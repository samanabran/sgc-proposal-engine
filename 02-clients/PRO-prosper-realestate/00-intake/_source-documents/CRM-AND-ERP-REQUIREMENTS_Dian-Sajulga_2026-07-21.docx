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E98B8" w14:textId="77777777" w:rsidR="002C3E03" w:rsidRDefault="00000000">
      <w:pPr>
        <w:spacing w:after="0"/>
        <w:jc w:val="center"/>
      </w:pPr>
      <w:r>
        <w:rPr>
          <w:rFonts w:ascii="Aptos Display" w:hAnsi="Aptos Display"/>
          <w:b/>
          <w:color w:val="0F5F61"/>
          <w:sz w:val="44"/>
        </w:rPr>
        <w:t>CRM &amp; ERP Requirements</w:t>
      </w:r>
    </w:p>
    <w:p w14:paraId="7F256A76" w14:textId="77777777" w:rsidR="002C3E03" w:rsidRDefault="00000000">
      <w:pPr>
        <w:spacing w:after="160"/>
        <w:jc w:val="center"/>
      </w:pPr>
      <w:r>
        <w:rPr>
          <w:b/>
          <w:color w:val="C7A35A"/>
          <w:sz w:val="26"/>
        </w:rPr>
        <w:t>Simple and Easy System for a Real Estate Brokerage</w:t>
      </w:r>
    </w:p>
    <w:tbl>
      <w:tblPr>
        <w:tblStyle w:val="TableGrid"/>
        <w:tblW w:w="0" w:type="auto"/>
        <w:jc w:val="center"/>
        <w:tblLook w:val="04A0" w:firstRow="1" w:lastRow="0" w:firstColumn="1" w:lastColumn="0" w:noHBand="0" w:noVBand="1"/>
      </w:tblPr>
      <w:tblGrid>
        <w:gridCol w:w="5179"/>
        <w:gridCol w:w="5179"/>
      </w:tblGrid>
      <w:tr w:rsidR="002C3E03" w:rsidRPr="006F3699" w14:paraId="2BA235C4" w14:textId="77777777">
        <w:trPr>
          <w:jc w:val="center"/>
        </w:trPr>
        <w:tc>
          <w:tcPr>
            <w:tcW w:w="5184"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597223BC" w14:textId="77777777" w:rsidR="002C3E03" w:rsidRPr="006F3699" w:rsidRDefault="00000000">
            <w:pPr>
              <w:rPr>
                <w:b/>
              </w:rPr>
            </w:pPr>
            <w:r w:rsidRPr="006F3699">
              <w:rPr>
                <w:b/>
                <w:color w:val="FFFFFF"/>
                <w:sz w:val="19"/>
              </w:rPr>
              <w:t>Company</w:t>
            </w:r>
          </w:p>
        </w:tc>
        <w:tc>
          <w:tcPr>
            <w:tcW w:w="5184" w:type="dxa"/>
            <w:tcBorders>
              <w:top w:val="single" w:sz="4" w:space="0" w:color="D6D6D6"/>
              <w:left w:val="single" w:sz="4" w:space="0" w:color="D6D6D6"/>
              <w:bottom w:val="single" w:sz="4" w:space="0" w:color="D6D6D6"/>
              <w:right w:val="single" w:sz="4" w:space="0" w:color="D6D6D6"/>
            </w:tcBorders>
            <w:shd w:val="clear" w:color="auto" w:fill="FFFFFF"/>
            <w:vAlign w:val="center"/>
          </w:tcPr>
          <w:p w14:paraId="0AD1BF3D" w14:textId="77777777" w:rsidR="002C3E03" w:rsidRPr="006F3699" w:rsidRDefault="00000000">
            <w:pPr>
              <w:rPr>
                <w:b/>
              </w:rPr>
            </w:pPr>
            <w:r w:rsidRPr="006F3699">
              <w:rPr>
                <w:b/>
                <w:sz w:val="19"/>
              </w:rPr>
              <w:t>Prosper Intl Real Estate</w:t>
            </w:r>
          </w:p>
        </w:tc>
      </w:tr>
      <w:tr w:rsidR="002C3E03" w:rsidRPr="006F3699" w14:paraId="10205B9B" w14:textId="77777777">
        <w:trPr>
          <w:jc w:val="center"/>
        </w:trPr>
        <w:tc>
          <w:tcPr>
            <w:tcW w:w="5184"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08F5794C" w14:textId="77777777" w:rsidR="002C3E03" w:rsidRPr="006F3699" w:rsidRDefault="00000000">
            <w:pPr>
              <w:rPr>
                <w:b/>
              </w:rPr>
            </w:pPr>
            <w:r w:rsidRPr="006F3699">
              <w:rPr>
                <w:b/>
                <w:color w:val="FFFFFF"/>
                <w:sz w:val="19"/>
              </w:rPr>
              <w:t>Purpose</w:t>
            </w:r>
          </w:p>
        </w:tc>
        <w:tc>
          <w:tcPr>
            <w:tcW w:w="5184" w:type="dxa"/>
            <w:tcBorders>
              <w:top w:val="single" w:sz="4" w:space="0" w:color="D6D6D6"/>
              <w:left w:val="single" w:sz="4" w:space="0" w:color="D6D6D6"/>
              <w:bottom w:val="single" w:sz="4" w:space="0" w:color="D6D6D6"/>
              <w:right w:val="single" w:sz="4" w:space="0" w:color="D6D6D6"/>
            </w:tcBorders>
            <w:shd w:val="clear" w:color="auto" w:fill="FFFFFF"/>
            <w:vAlign w:val="center"/>
          </w:tcPr>
          <w:p w14:paraId="4C3B0AF6" w14:textId="77777777" w:rsidR="002C3E03" w:rsidRPr="006F3699" w:rsidRDefault="00000000">
            <w:pPr>
              <w:rPr>
                <w:b/>
              </w:rPr>
            </w:pPr>
            <w:r w:rsidRPr="006F3699">
              <w:rPr>
                <w:b/>
                <w:sz w:val="19"/>
              </w:rPr>
              <w:t>To find one easy system for CRM, admin, KPI tracking, and ERP needs.</w:t>
            </w:r>
          </w:p>
        </w:tc>
      </w:tr>
      <w:tr w:rsidR="002C3E03" w:rsidRPr="006F3699" w14:paraId="58B9681F" w14:textId="77777777">
        <w:trPr>
          <w:jc w:val="center"/>
        </w:trPr>
        <w:tc>
          <w:tcPr>
            <w:tcW w:w="5184"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446713CA" w14:textId="77777777" w:rsidR="002C3E03" w:rsidRPr="006F3699" w:rsidRDefault="00000000">
            <w:pPr>
              <w:rPr>
                <w:b/>
              </w:rPr>
            </w:pPr>
            <w:r w:rsidRPr="006F3699">
              <w:rPr>
                <w:b/>
                <w:color w:val="FFFFFF"/>
                <w:sz w:val="19"/>
              </w:rPr>
              <w:t>Prepared For</w:t>
            </w:r>
          </w:p>
        </w:tc>
        <w:tc>
          <w:tcPr>
            <w:tcW w:w="5184" w:type="dxa"/>
            <w:tcBorders>
              <w:top w:val="single" w:sz="4" w:space="0" w:color="D6D6D6"/>
              <w:left w:val="single" w:sz="4" w:space="0" w:color="D6D6D6"/>
              <w:bottom w:val="single" w:sz="4" w:space="0" w:color="D6D6D6"/>
              <w:right w:val="single" w:sz="4" w:space="0" w:color="D6D6D6"/>
            </w:tcBorders>
            <w:shd w:val="clear" w:color="auto" w:fill="FFFFFF"/>
            <w:vAlign w:val="center"/>
          </w:tcPr>
          <w:p w14:paraId="416EF4FD" w14:textId="77777777" w:rsidR="002C3E03" w:rsidRPr="006F3699" w:rsidRDefault="00000000">
            <w:pPr>
              <w:rPr>
                <w:b/>
              </w:rPr>
            </w:pPr>
            <w:r w:rsidRPr="006F3699">
              <w:rPr>
                <w:b/>
                <w:sz w:val="19"/>
              </w:rPr>
              <w:t>CRM / ERP System Providers</w:t>
            </w:r>
          </w:p>
        </w:tc>
      </w:tr>
    </w:tbl>
    <w:p w14:paraId="5BDC61C6" w14:textId="77777777" w:rsidR="002C3E03" w:rsidRPr="006F3699" w:rsidRDefault="00000000">
      <w:pPr>
        <w:spacing w:before="160" w:after="80"/>
        <w:rPr>
          <w:b/>
        </w:rPr>
      </w:pPr>
      <w:r w:rsidRPr="006F3699">
        <w:rPr>
          <w:rFonts w:ascii="Aptos Display" w:hAnsi="Aptos Display"/>
          <w:b/>
          <w:color w:val="0F5F61"/>
          <w:sz w:val="28"/>
        </w:rPr>
        <w:t>1. Objective</w:t>
      </w:r>
    </w:p>
    <w:p w14:paraId="309FD414" w14:textId="77777777" w:rsidR="002C3E03" w:rsidRDefault="00000000">
      <w:r>
        <w:t>We are looking for a simple, easy-to-use CRM and ERP system for a real estate brokerage company. The system should help agents, admin, and management work in one organized platform without complicated steps.</w:t>
      </w:r>
    </w:p>
    <w:p w14:paraId="7E97D35C" w14:textId="77777777" w:rsidR="002C3E03" w:rsidRDefault="00000000">
      <w:pPr>
        <w:spacing w:before="160" w:after="80"/>
      </w:pPr>
      <w:r>
        <w:rPr>
          <w:rFonts w:ascii="Aptos Display" w:hAnsi="Aptos Display"/>
          <w:b/>
          <w:color w:val="0F5F61"/>
          <w:sz w:val="28"/>
        </w:rPr>
        <w:t>2. Main System Requirements</w:t>
      </w:r>
    </w:p>
    <w:p w14:paraId="2194774C" w14:textId="77777777" w:rsidR="002C3E03" w:rsidRDefault="00000000">
      <w:pPr>
        <w:pStyle w:val="ListBullet"/>
        <w:spacing w:after="20"/>
      </w:pPr>
      <w:r>
        <w:t>Easy to use for agents, admin, managers, and CEO.</w:t>
      </w:r>
    </w:p>
    <w:p w14:paraId="57B15049" w14:textId="22BE592E" w:rsidR="002C3E03" w:rsidRDefault="00000000">
      <w:pPr>
        <w:pStyle w:val="ListBullet"/>
        <w:spacing w:after="20"/>
      </w:pPr>
      <w:r>
        <w:t>Can be used on desktop</w:t>
      </w:r>
      <w:r w:rsidR="006F3699">
        <w:t>.</w:t>
      </w:r>
    </w:p>
    <w:p w14:paraId="4861EAC5" w14:textId="77777777" w:rsidR="002C3E03" w:rsidRDefault="00000000">
      <w:pPr>
        <w:pStyle w:val="ListBullet"/>
        <w:spacing w:after="20"/>
      </w:pPr>
      <w:r>
        <w:t>Includes CRM, agent KPI, admin tools, listing management, basic ERP, and reports.</w:t>
      </w:r>
    </w:p>
    <w:p w14:paraId="6F7850C5" w14:textId="77777777" w:rsidR="002C3E03" w:rsidRDefault="00000000">
      <w:pPr>
        <w:pStyle w:val="ListBullet"/>
        <w:spacing w:after="20"/>
      </w:pPr>
      <w:r>
        <w:t>Can be customized based on our company requirements.</w:t>
      </w:r>
    </w:p>
    <w:p w14:paraId="75BF8129" w14:textId="77777777" w:rsidR="002C3E03" w:rsidRDefault="00000000">
      <w:pPr>
        <w:pStyle w:val="ListBullet"/>
        <w:spacing w:after="20"/>
      </w:pPr>
      <w:r>
        <w:t>Allows data export to Excel when needed.</w:t>
      </w:r>
    </w:p>
    <w:p w14:paraId="4ECAFBCD" w14:textId="77777777" w:rsidR="002C3E03" w:rsidRDefault="00000000">
      <w:pPr>
        <w:pStyle w:val="ListBullet"/>
        <w:spacing w:after="20"/>
      </w:pPr>
      <w:r>
        <w:t>Includes training and support for the team.</w:t>
      </w:r>
    </w:p>
    <w:p w14:paraId="5C2AD5B1" w14:textId="77777777" w:rsidR="002C3E03" w:rsidRDefault="00000000">
      <w:pPr>
        <w:spacing w:before="160" w:after="80"/>
      </w:pPr>
      <w:r>
        <w:rPr>
          <w:rFonts w:ascii="Aptos Display" w:hAnsi="Aptos Display"/>
          <w:b/>
          <w:color w:val="0F5F61"/>
          <w:sz w:val="28"/>
        </w:rPr>
        <w:t>3. CRM Requirements</w:t>
      </w:r>
    </w:p>
    <w:p w14:paraId="7254C88E" w14:textId="77777777" w:rsidR="002C3E03" w:rsidRDefault="00000000">
      <w:pPr>
        <w:spacing w:after="120"/>
        <w:ind w:left="216"/>
      </w:pPr>
      <w:r>
        <w:rPr>
          <w:i/>
          <w:color w:val="555555"/>
          <w:sz w:val="18"/>
        </w:rPr>
        <w:t>The CRM should help agents manage leads, clients, follow-ups, and deals in a simple way.</w:t>
      </w:r>
    </w:p>
    <w:tbl>
      <w:tblPr>
        <w:tblStyle w:val="TableGrid"/>
        <w:tblW w:w="0" w:type="auto"/>
        <w:jc w:val="center"/>
        <w:tblLook w:val="04A0" w:firstRow="1" w:lastRow="0" w:firstColumn="1" w:lastColumn="0" w:noHBand="0" w:noVBand="1"/>
      </w:tblPr>
      <w:tblGrid>
        <w:gridCol w:w="2304"/>
        <w:gridCol w:w="6048"/>
        <w:gridCol w:w="1440"/>
      </w:tblGrid>
      <w:tr w:rsidR="002C3E03" w14:paraId="26352C83"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399EE6F3" w14:textId="77777777" w:rsidR="002C3E03" w:rsidRDefault="00000000">
            <w:r>
              <w:rPr>
                <w:b/>
                <w:color w:val="FFFFFF"/>
                <w:sz w:val="18"/>
              </w:rPr>
              <w:t>Requirement</w:t>
            </w:r>
          </w:p>
        </w:tc>
        <w:tc>
          <w:tcPr>
            <w:tcW w:w="6048"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200EB964" w14:textId="77777777" w:rsidR="002C3E03" w:rsidRDefault="00000000">
            <w:r>
              <w:rPr>
                <w:b/>
                <w:color w:val="FFFFFF"/>
                <w:sz w:val="18"/>
              </w:rPr>
              <w:t>Purpose</w:t>
            </w:r>
          </w:p>
        </w:tc>
        <w:tc>
          <w:tcPr>
            <w:tcW w:w="1440"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6FEB053F" w14:textId="77777777" w:rsidR="002C3E03" w:rsidRDefault="00000000">
            <w:r>
              <w:rPr>
                <w:b/>
                <w:color w:val="FFFFFF"/>
                <w:sz w:val="18"/>
              </w:rPr>
              <w:t>Priority</w:t>
            </w:r>
          </w:p>
        </w:tc>
      </w:tr>
      <w:tr w:rsidR="002C3E03" w14:paraId="44208A68"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60F96359" w14:textId="77777777" w:rsidR="002C3E03" w:rsidRDefault="00000000">
            <w:r>
              <w:rPr>
                <w:b/>
                <w:color w:val="1F2D2E"/>
                <w:sz w:val="18"/>
              </w:rPr>
              <w:t>Lead Management</w:t>
            </w:r>
          </w:p>
        </w:tc>
        <w:tc>
          <w:tcPr>
            <w:tcW w:w="6048" w:type="dxa"/>
            <w:tcBorders>
              <w:top w:val="single" w:sz="4" w:space="0" w:color="D6D6D6"/>
              <w:left w:val="single" w:sz="4" w:space="0" w:color="D6D6D6"/>
              <w:bottom w:val="single" w:sz="4" w:space="0" w:color="D6D6D6"/>
              <w:right w:val="single" w:sz="4" w:space="0" w:color="D6D6D6"/>
            </w:tcBorders>
            <w:vAlign w:val="center"/>
          </w:tcPr>
          <w:p w14:paraId="5A652B4A" w14:textId="77777777" w:rsidR="002C3E03" w:rsidRDefault="00000000">
            <w:r>
              <w:rPr>
                <w:sz w:val="18"/>
              </w:rPr>
              <w:t>Add and track buyers, sellers, landlords, tenants, and investors.</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763AAD8A" w14:textId="77777777" w:rsidR="002C3E03" w:rsidRPr="006F3699" w:rsidRDefault="00000000">
            <w:r w:rsidRPr="006F3699">
              <w:rPr>
                <w:sz w:val="18"/>
              </w:rPr>
              <w:t>Must Have</w:t>
            </w:r>
          </w:p>
        </w:tc>
      </w:tr>
      <w:tr w:rsidR="002C3E03" w14:paraId="0AD8E40B"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2F6A9A9D" w14:textId="77777777" w:rsidR="002C3E03" w:rsidRDefault="00000000">
            <w:r>
              <w:rPr>
                <w:b/>
                <w:color w:val="1F2D2E"/>
                <w:sz w:val="18"/>
              </w:rPr>
              <w:t>Client Database</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27BA42EB" w14:textId="77777777" w:rsidR="002C3E03" w:rsidRDefault="00000000">
            <w:r>
              <w:rPr>
                <w:sz w:val="18"/>
              </w:rPr>
              <w:t>Store client name, phone number, email, budget, property interest, and status.</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2FA5E898" w14:textId="77777777" w:rsidR="002C3E03" w:rsidRPr="006F3699" w:rsidRDefault="00000000">
            <w:r w:rsidRPr="006F3699">
              <w:rPr>
                <w:sz w:val="18"/>
              </w:rPr>
              <w:t>Must Have</w:t>
            </w:r>
          </w:p>
        </w:tc>
      </w:tr>
      <w:tr w:rsidR="002C3E03" w14:paraId="16773F39"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3DB11EC9" w14:textId="77777777" w:rsidR="002C3E03" w:rsidRDefault="00000000">
            <w:r>
              <w:rPr>
                <w:b/>
                <w:color w:val="1F2D2E"/>
                <w:sz w:val="18"/>
              </w:rPr>
              <w:t>Follow-up Reminders</w:t>
            </w:r>
          </w:p>
        </w:tc>
        <w:tc>
          <w:tcPr>
            <w:tcW w:w="6048" w:type="dxa"/>
            <w:tcBorders>
              <w:top w:val="single" w:sz="4" w:space="0" w:color="D6D6D6"/>
              <w:left w:val="single" w:sz="4" w:space="0" w:color="D6D6D6"/>
              <w:bottom w:val="single" w:sz="4" w:space="0" w:color="D6D6D6"/>
              <w:right w:val="single" w:sz="4" w:space="0" w:color="D6D6D6"/>
            </w:tcBorders>
            <w:vAlign w:val="center"/>
          </w:tcPr>
          <w:p w14:paraId="4EF6E5FA" w14:textId="77777777" w:rsidR="002C3E03" w:rsidRDefault="00000000">
            <w:r>
              <w:rPr>
                <w:sz w:val="18"/>
              </w:rPr>
              <w:t>Remind agents to call, message, or follow up with clients.</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70E1834E" w14:textId="77777777" w:rsidR="002C3E03" w:rsidRPr="006F3699" w:rsidRDefault="00000000">
            <w:r w:rsidRPr="006F3699">
              <w:rPr>
                <w:sz w:val="18"/>
              </w:rPr>
              <w:t>Must Have</w:t>
            </w:r>
          </w:p>
        </w:tc>
      </w:tr>
      <w:tr w:rsidR="002C3E03" w14:paraId="3C069A25"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77C13928" w14:textId="77777777" w:rsidR="002C3E03" w:rsidRDefault="00000000">
            <w:r>
              <w:rPr>
                <w:b/>
                <w:color w:val="1F2D2E"/>
                <w:sz w:val="18"/>
              </w:rPr>
              <w:t>Deal Pipeline</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4ABAB05D" w14:textId="77777777" w:rsidR="002C3E03" w:rsidRDefault="00000000">
            <w:r>
              <w:rPr>
                <w:sz w:val="18"/>
              </w:rPr>
              <w:t>Track clients from inquiry to viewing, negotiation, and closing.</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770CAAEF" w14:textId="77777777" w:rsidR="002C3E03" w:rsidRPr="006F3699" w:rsidRDefault="00000000">
            <w:r w:rsidRPr="006F3699">
              <w:rPr>
                <w:sz w:val="18"/>
              </w:rPr>
              <w:t>Must Have</w:t>
            </w:r>
          </w:p>
        </w:tc>
      </w:tr>
      <w:tr w:rsidR="002C3E03" w14:paraId="4F82B4DF"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64545914" w14:textId="77777777" w:rsidR="002C3E03" w:rsidRDefault="00000000">
            <w:r>
              <w:rPr>
                <w:b/>
                <w:color w:val="1F2D2E"/>
                <w:sz w:val="18"/>
              </w:rPr>
              <w:t>Meeting Tracker</w:t>
            </w:r>
          </w:p>
        </w:tc>
        <w:tc>
          <w:tcPr>
            <w:tcW w:w="6048" w:type="dxa"/>
            <w:tcBorders>
              <w:top w:val="single" w:sz="4" w:space="0" w:color="D6D6D6"/>
              <w:left w:val="single" w:sz="4" w:space="0" w:color="D6D6D6"/>
              <w:bottom w:val="single" w:sz="4" w:space="0" w:color="D6D6D6"/>
              <w:right w:val="single" w:sz="4" w:space="0" w:color="D6D6D6"/>
            </w:tcBorders>
            <w:vAlign w:val="center"/>
          </w:tcPr>
          <w:p w14:paraId="12EA33BA" w14:textId="77777777" w:rsidR="002C3E03" w:rsidRDefault="00000000">
            <w:r>
              <w:rPr>
                <w:sz w:val="18"/>
              </w:rPr>
              <w:t>Record client meetings completed by each agent.</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3DCF29C8" w14:textId="77777777" w:rsidR="002C3E03" w:rsidRPr="006F3699" w:rsidRDefault="00000000">
            <w:r w:rsidRPr="006F3699">
              <w:rPr>
                <w:sz w:val="18"/>
              </w:rPr>
              <w:t>Must Have</w:t>
            </w:r>
          </w:p>
        </w:tc>
      </w:tr>
      <w:tr w:rsidR="002C3E03" w14:paraId="5142C477"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6461B955" w14:textId="77777777" w:rsidR="002C3E03" w:rsidRDefault="00000000">
            <w:r>
              <w:rPr>
                <w:b/>
                <w:color w:val="1F2D2E"/>
                <w:sz w:val="18"/>
              </w:rPr>
              <w:t>Referral Tracker</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140FE86B" w14:textId="77777777" w:rsidR="002C3E03" w:rsidRDefault="00000000">
            <w:r>
              <w:rPr>
                <w:sz w:val="18"/>
              </w:rPr>
              <w:t>Record referrals received by each agent.</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415411FC" w14:textId="77777777" w:rsidR="002C3E03" w:rsidRPr="006F3699" w:rsidRDefault="00000000">
            <w:r w:rsidRPr="006F3699">
              <w:rPr>
                <w:sz w:val="18"/>
              </w:rPr>
              <w:t>Must Have</w:t>
            </w:r>
          </w:p>
        </w:tc>
      </w:tr>
      <w:tr w:rsidR="002C3E03" w14:paraId="1186E860"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0977F3DB" w14:textId="77777777" w:rsidR="002C3E03" w:rsidRDefault="00000000">
            <w:r>
              <w:rPr>
                <w:b/>
                <w:color w:val="1F2D2E"/>
                <w:sz w:val="18"/>
              </w:rPr>
              <w:t>Listings Tracker</w:t>
            </w:r>
          </w:p>
        </w:tc>
        <w:tc>
          <w:tcPr>
            <w:tcW w:w="6048" w:type="dxa"/>
            <w:tcBorders>
              <w:top w:val="single" w:sz="4" w:space="0" w:color="D6D6D6"/>
              <w:left w:val="single" w:sz="4" w:space="0" w:color="D6D6D6"/>
              <w:bottom w:val="single" w:sz="4" w:space="0" w:color="D6D6D6"/>
              <w:right w:val="single" w:sz="4" w:space="0" w:color="D6D6D6"/>
            </w:tcBorders>
            <w:vAlign w:val="center"/>
          </w:tcPr>
          <w:p w14:paraId="59D2DE3E" w14:textId="77777777" w:rsidR="002C3E03" w:rsidRDefault="00000000">
            <w:r>
              <w:rPr>
                <w:sz w:val="18"/>
              </w:rPr>
              <w:t>Record listings added by each agent.</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09A4C785" w14:textId="77777777" w:rsidR="002C3E03" w:rsidRPr="006F3699" w:rsidRDefault="00000000">
            <w:r w:rsidRPr="006F3699">
              <w:rPr>
                <w:sz w:val="18"/>
              </w:rPr>
              <w:t>Must Have</w:t>
            </w:r>
          </w:p>
        </w:tc>
      </w:tr>
      <w:tr w:rsidR="002C3E03" w14:paraId="38956A79"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7F8D610B" w14:textId="77777777" w:rsidR="002C3E03" w:rsidRDefault="00000000">
            <w:r>
              <w:rPr>
                <w:b/>
                <w:color w:val="1F2D2E"/>
                <w:sz w:val="18"/>
              </w:rPr>
              <w:t>Deals Tracker</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6DD0EFB5" w14:textId="77777777" w:rsidR="002C3E03" w:rsidRDefault="00000000">
            <w:r>
              <w:rPr>
                <w:sz w:val="18"/>
              </w:rPr>
              <w:t>Record closed deals and transaction status.</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0388F7C1" w14:textId="77777777" w:rsidR="002C3E03" w:rsidRPr="006F3699" w:rsidRDefault="00000000">
            <w:r w:rsidRPr="006F3699">
              <w:rPr>
                <w:sz w:val="18"/>
              </w:rPr>
              <w:t>Must Have</w:t>
            </w:r>
          </w:p>
        </w:tc>
      </w:tr>
      <w:tr w:rsidR="006F3699" w14:paraId="2D485F34"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5722891C" w14:textId="77777777" w:rsidR="006F3699" w:rsidRDefault="006F3699" w:rsidP="006F3699">
            <w:r>
              <w:rPr>
                <w:b/>
                <w:color w:val="1F2D2E"/>
                <w:sz w:val="18"/>
              </w:rPr>
              <w:t>WhatsApp / Email Integration</w:t>
            </w:r>
          </w:p>
        </w:tc>
        <w:tc>
          <w:tcPr>
            <w:tcW w:w="6048" w:type="dxa"/>
            <w:tcBorders>
              <w:top w:val="single" w:sz="4" w:space="0" w:color="D6D6D6"/>
              <w:left w:val="single" w:sz="4" w:space="0" w:color="D6D6D6"/>
              <w:bottom w:val="single" w:sz="4" w:space="0" w:color="D6D6D6"/>
              <w:right w:val="single" w:sz="4" w:space="0" w:color="D6D6D6"/>
            </w:tcBorders>
            <w:vAlign w:val="center"/>
          </w:tcPr>
          <w:p w14:paraId="62F2D940" w14:textId="77777777" w:rsidR="006F3699" w:rsidRDefault="006F3699" w:rsidP="006F3699">
            <w:r>
              <w:rPr>
                <w:sz w:val="18"/>
              </w:rPr>
              <w:t>Communicate with clients faster and keep follow-up records.</w:t>
            </w:r>
          </w:p>
        </w:tc>
        <w:tc>
          <w:tcPr>
            <w:tcW w:w="1440" w:type="dxa"/>
            <w:tcBorders>
              <w:top w:val="single" w:sz="4" w:space="0" w:color="D6D6D6"/>
              <w:left w:val="single" w:sz="4" w:space="0" w:color="D6D6D6"/>
              <w:bottom w:val="single" w:sz="4" w:space="0" w:color="D6D6D6"/>
              <w:right w:val="single" w:sz="4" w:space="0" w:color="D6D6D6"/>
            </w:tcBorders>
            <w:shd w:val="clear" w:color="auto" w:fill="F7F2E8"/>
            <w:vAlign w:val="center"/>
          </w:tcPr>
          <w:p w14:paraId="1985638A" w14:textId="3929E71B" w:rsidR="006F3699" w:rsidRPr="006F3699" w:rsidRDefault="006F3699" w:rsidP="006F3699">
            <w:r w:rsidRPr="006F3699">
              <w:rPr>
                <w:sz w:val="18"/>
              </w:rPr>
              <w:t>Must Have</w:t>
            </w:r>
          </w:p>
        </w:tc>
      </w:tr>
      <w:tr w:rsidR="006F3699" w14:paraId="7CD57287"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4C791EF6" w14:textId="77777777" w:rsidR="006F3699" w:rsidRDefault="006F3699" w:rsidP="006F3699">
            <w:r>
              <w:rPr>
                <w:b/>
                <w:color w:val="1F2D2E"/>
                <w:sz w:val="18"/>
              </w:rPr>
              <w:t>Mobile Access</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5DA5B1BC" w14:textId="77777777" w:rsidR="006F3699" w:rsidRDefault="006F3699" w:rsidP="006F3699">
            <w:r>
              <w:rPr>
                <w:sz w:val="18"/>
              </w:rPr>
              <w:t>Agents can update their activities from their phones.</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38A0687E" w14:textId="77777777" w:rsidR="006F3699" w:rsidRPr="006F3699" w:rsidRDefault="006F3699" w:rsidP="006F3699">
            <w:r w:rsidRPr="006F3699">
              <w:rPr>
                <w:sz w:val="18"/>
              </w:rPr>
              <w:t>Must Have</w:t>
            </w:r>
          </w:p>
        </w:tc>
      </w:tr>
    </w:tbl>
    <w:p w14:paraId="08107D3A" w14:textId="422A4D61" w:rsidR="002C3E03" w:rsidRDefault="002C3E03"/>
    <w:p w14:paraId="7BA0C72D" w14:textId="77777777" w:rsidR="002C3E03" w:rsidRDefault="00000000">
      <w:pPr>
        <w:spacing w:before="160" w:after="80"/>
      </w:pPr>
      <w:r>
        <w:rPr>
          <w:rFonts w:ascii="Aptos Display" w:hAnsi="Aptos Display"/>
          <w:b/>
          <w:color w:val="0F5F61"/>
          <w:sz w:val="28"/>
        </w:rPr>
        <w:t>4. Agent KPI Tracking</w:t>
      </w:r>
    </w:p>
    <w:p w14:paraId="6205F086" w14:textId="77777777" w:rsidR="002C3E03" w:rsidRDefault="00000000">
      <w:pPr>
        <w:spacing w:after="120"/>
        <w:ind w:left="216"/>
      </w:pPr>
      <w:r>
        <w:rPr>
          <w:i/>
          <w:color w:val="555555"/>
          <w:sz w:val="18"/>
        </w:rPr>
        <w:t>The KPI dashboard should be simple and focused only on the main activities.</w:t>
      </w:r>
    </w:p>
    <w:tbl>
      <w:tblPr>
        <w:tblStyle w:val="TableGrid"/>
        <w:tblW w:w="0" w:type="auto"/>
        <w:jc w:val="center"/>
        <w:tblLook w:val="04A0" w:firstRow="1" w:lastRow="0" w:firstColumn="1" w:lastColumn="0" w:noHBand="0" w:noVBand="1"/>
      </w:tblPr>
      <w:tblGrid>
        <w:gridCol w:w="2304"/>
        <w:gridCol w:w="6048"/>
        <w:gridCol w:w="1440"/>
      </w:tblGrid>
      <w:tr w:rsidR="002C3E03" w14:paraId="22AD28C5"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18E9232B" w14:textId="77777777" w:rsidR="002C3E03" w:rsidRDefault="00000000">
            <w:r>
              <w:rPr>
                <w:b/>
                <w:color w:val="FFFFFF"/>
                <w:sz w:val="18"/>
              </w:rPr>
              <w:t>Requirement</w:t>
            </w:r>
          </w:p>
        </w:tc>
        <w:tc>
          <w:tcPr>
            <w:tcW w:w="6048"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42F6DDF8" w14:textId="77777777" w:rsidR="002C3E03" w:rsidRDefault="00000000">
            <w:r>
              <w:rPr>
                <w:b/>
                <w:color w:val="FFFFFF"/>
                <w:sz w:val="18"/>
              </w:rPr>
              <w:t>Purpose</w:t>
            </w:r>
          </w:p>
        </w:tc>
        <w:tc>
          <w:tcPr>
            <w:tcW w:w="1440"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13AE5986" w14:textId="77777777" w:rsidR="002C3E03" w:rsidRDefault="00000000">
            <w:r>
              <w:rPr>
                <w:b/>
                <w:color w:val="FFFFFF"/>
                <w:sz w:val="18"/>
              </w:rPr>
              <w:t>Priority</w:t>
            </w:r>
          </w:p>
        </w:tc>
      </w:tr>
      <w:tr w:rsidR="002C3E03" w14:paraId="12C69A8D"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6801E528" w14:textId="77777777" w:rsidR="002C3E03" w:rsidRDefault="00000000">
            <w:r>
              <w:rPr>
                <w:b/>
                <w:color w:val="1F2D2E"/>
                <w:sz w:val="18"/>
              </w:rPr>
              <w:t>Meetings</w:t>
            </w:r>
          </w:p>
        </w:tc>
        <w:tc>
          <w:tcPr>
            <w:tcW w:w="6048" w:type="dxa"/>
            <w:tcBorders>
              <w:top w:val="single" w:sz="4" w:space="0" w:color="D6D6D6"/>
              <w:left w:val="single" w:sz="4" w:space="0" w:color="D6D6D6"/>
              <w:bottom w:val="single" w:sz="4" w:space="0" w:color="D6D6D6"/>
              <w:right w:val="single" w:sz="4" w:space="0" w:color="D6D6D6"/>
            </w:tcBorders>
            <w:vAlign w:val="center"/>
          </w:tcPr>
          <w:p w14:paraId="2BC11656" w14:textId="77777777" w:rsidR="002C3E03" w:rsidRDefault="00000000">
            <w:r>
              <w:rPr>
                <w:sz w:val="18"/>
              </w:rPr>
              <w:t>Number of meetings completed per agent.</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29829CD0" w14:textId="77777777" w:rsidR="002C3E03" w:rsidRDefault="00000000">
            <w:r>
              <w:rPr>
                <w:sz w:val="18"/>
              </w:rPr>
              <w:t>Must Have</w:t>
            </w:r>
          </w:p>
        </w:tc>
      </w:tr>
      <w:tr w:rsidR="002C3E03" w14:paraId="08AAFD3F"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6823D588" w14:textId="77777777" w:rsidR="002C3E03" w:rsidRDefault="00000000">
            <w:r>
              <w:rPr>
                <w:b/>
                <w:color w:val="1F2D2E"/>
                <w:sz w:val="18"/>
              </w:rPr>
              <w:t>Referrals</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41C3B918" w14:textId="77777777" w:rsidR="002C3E03" w:rsidRDefault="00000000">
            <w:r>
              <w:rPr>
                <w:sz w:val="18"/>
              </w:rPr>
              <w:t>Number of referrals received per agent.</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0CA09CC6" w14:textId="77777777" w:rsidR="002C3E03" w:rsidRDefault="00000000">
            <w:r>
              <w:rPr>
                <w:sz w:val="18"/>
              </w:rPr>
              <w:t>Must Have</w:t>
            </w:r>
          </w:p>
        </w:tc>
      </w:tr>
      <w:tr w:rsidR="002C3E03" w14:paraId="01D075DE"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22C21EE6" w14:textId="77777777" w:rsidR="002C3E03" w:rsidRDefault="00000000">
            <w:r>
              <w:rPr>
                <w:b/>
                <w:color w:val="1F2D2E"/>
                <w:sz w:val="18"/>
              </w:rPr>
              <w:t>Listings</w:t>
            </w:r>
          </w:p>
        </w:tc>
        <w:tc>
          <w:tcPr>
            <w:tcW w:w="6048" w:type="dxa"/>
            <w:tcBorders>
              <w:top w:val="single" w:sz="4" w:space="0" w:color="D6D6D6"/>
              <w:left w:val="single" w:sz="4" w:space="0" w:color="D6D6D6"/>
              <w:bottom w:val="single" w:sz="4" w:space="0" w:color="D6D6D6"/>
              <w:right w:val="single" w:sz="4" w:space="0" w:color="D6D6D6"/>
            </w:tcBorders>
            <w:vAlign w:val="center"/>
          </w:tcPr>
          <w:p w14:paraId="0C281C33" w14:textId="77777777" w:rsidR="002C3E03" w:rsidRDefault="00000000">
            <w:r>
              <w:rPr>
                <w:sz w:val="18"/>
              </w:rPr>
              <w:t>Number of listings added per agent.</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79CE7E4E" w14:textId="77777777" w:rsidR="002C3E03" w:rsidRDefault="00000000">
            <w:r>
              <w:rPr>
                <w:sz w:val="18"/>
              </w:rPr>
              <w:t>Must Have</w:t>
            </w:r>
          </w:p>
        </w:tc>
      </w:tr>
      <w:tr w:rsidR="002C3E03" w14:paraId="4FDA21BE"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35467F1F" w14:textId="77777777" w:rsidR="002C3E03" w:rsidRDefault="00000000">
            <w:r>
              <w:rPr>
                <w:b/>
                <w:color w:val="1F2D2E"/>
                <w:sz w:val="18"/>
              </w:rPr>
              <w:t>Deals</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6C8787F3" w14:textId="77777777" w:rsidR="002C3E03" w:rsidRDefault="00000000">
            <w:r>
              <w:rPr>
                <w:sz w:val="18"/>
              </w:rPr>
              <w:t>Number of closed deals per agent.</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26777542" w14:textId="77777777" w:rsidR="002C3E03" w:rsidRDefault="00000000">
            <w:r>
              <w:rPr>
                <w:sz w:val="18"/>
              </w:rPr>
              <w:t>Must Have</w:t>
            </w:r>
          </w:p>
        </w:tc>
      </w:tr>
      <w:tr w:rsidR="002C3E03" w14:paraId="6FA42319"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7E4D5BC6" w14:textId="77777777" w:rsidR="002C3E03" w:rsidRDefault="00000000">
            <w:r>
              <w:rPr>
                <w:b/>
                <w:color w:val="1F2D2E"/>
                <w:sz w:val="18"/>
              </w:rPr>
              <w:t>Daily Activity View</w:t>
            </w:r>
          </w:p>
        </w:tc>
        <w:tc>
          <w:tcPr>
            <w:tcW w:w="6048" w:type="dxa"/>
            <w:tcBorders>
              <w:top w:val="single" w:sz="4" w:space="0" w:color="D6D6D6"/>
              <w:left w:val="single" w:sz="4" w:space="0" w:color="D6D6D6"/>
              <w:bottom w:val="single" w:sz="4" w:space="0" w:color="D6D6D6"/>
              <w:right w:val="single" w:sz="4" w:space="0" w:color="D6D6D6"/>
            </w:tcBorders>
            <w:vAlign w:val="center"/>
          </w:tcPr>
          <w:p w14:paraId="78C6AE64" w14:textId="77777777" w:rsidR="002C3E03" w:rsidRDefault="00000000">
            <w:r>
              <w:rPr>
                <w:sz w:val="18"/>
              </w:rPr>
              <w:t>View today’s performance and activities.</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791D2F15" w14:textId="77777777" w:rsidR="002C3E03" w:rsidRDefault="00000000">
            <w:r>
              <w:rPr>
                <w:sz w:val="18"/>
              </w:rPr>
              <w:t>Must Have</w:t>
            </w:r>
          </w:p>
        </w:tc>
      </w:tr>
      <w:tr w:rsidR="006F3699" w14:paraId="44C328AD" w14:textId="77777777" w:rsidTr="004F55B6">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06E37AA2" w14:textId="77777777" w:rsidR="006F3699" w:rsidRDefault="006F3699" w:rsidP="006F3699">
            <w:r>
              <w:rPr>
                <w:b/>
                <w:color w:val="1F2D2E"/>
                <w:sz w:val="18"/>
              </w:rPr>
              <w:t>Monthly Summary</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5FE458C4" w14:textId="77777777" w:rsidR="006F3699" w:rsidRDefault="006F3699" w:rsidP="006F3699">
            <w:r>
              <w:rPr>
                <w:sz w:val="18"/>
              </w:rPr>
              <w:t>See monthly totals, target versus actual, and team ranking.</w:t>
            </w:r>
          </w:p>
        </w:tc>
        <w:tc>
          <w:tcPr>
            <w:tcW w:w="1440" w:type="dxa"/>
            <w:tcBorders>
              <w:top w:val="single" w:sz="4" w:space="0" w:color="D6D6D6"/>
              <w:left w:val="single" w:sz="4" w:space="0" w:color="D6D6D6"/>
              <w:bottom w:val="single" w:sz="4" w:space="0" w:color="D6D6D6"/>
              <w:right w:val="single" w:sz="4" w:space="0" w:color="D6D6D6"/>
            </w:tcBorders>
            <w:shd w:val="clear" w:color="auto" w:fill="FBFCFC"/>
          </w:tcPr>
          <w:p w14:paraId="562E2EB8" w14:textId="717DE3DD" w:rsidR="006F3699" w:rsidRDefault="006F3699" w:rsidP="006F3699">
            <w:r w:rsidRPr="008B437A">
              <w:rPr>
                <w:sz w:val="18"/>
              </w:rPr>
              <w:t>Must Have</w:t>
            </w:r>
          </w:p>
        </w:tc>
      </w:tr>
      <w:tr w:rsidR="006F3699" w14:paraId="6E3B5616" w14:textId="77777777" w:rsidTr="004F55B6">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0DFC5AE7" w14:textId="77777777" w:rsidR="006F3699" w:rsidRDefault="006F3699" w:rsidP="006F3699">
            <w:r>
              <w:rPr>
                <w:b/>
                <w:color w:val="1F2D2E"/>
                <w:sz w:val="18"/>
              </w:rPr>
              <w:t>Charts / Dashboard</w:t>
            </w:r>
          </w:p>
        </w:tc>
        <w:tc>
          <w:tcPr>
            <w:tcW w:w="6048" w:type="dxa"/>
            <w:tcBorders>
              <w:top w:val="single" w:sz="4" w:space="0" w:color="D6D6D6"/>
              <w:left w:val="single" w:sz="4" w:space="0" w:color="D6D6D6"/>
              <w:bottom w:val="single" w:sz="4" w:space="0" w:color="D6D6D6"/>
              <w:right w:val="single" w:sz="4" w:space="0" w:color="D6D6D6"/>
            </w:tcBorders>
            <w:vAlign w:val="center"/>
          </w:tcPr>
          <w:p w14:paraId="25381288" w14:textId="77777777" w:rsidR="006F3699" w:rsidRDefault="006F3699" w:rsidP="006F3699">
            <w:r>
              <w:rPr>
                <w:sz w:val="18"/>
              </w:rPr>
              <w:t>Simple graphs for management review.</w:t>
            </w:r>
          </w:p>
        </w:tc>
        <w:tc>
          <w:tcPr>
            <w:tcW w:w="1440" w:type="dxa"/>
            <w:tcBorders>
              <w:top w:val="single" w:sz="4" w:space="0" w:color="D6D6D6"/>
              <w:left w:val="single" w:sz="4" w:space="0" w:color="D6D6D6"/>
              <w:bottom w:val="single" w:sz="4" w:space="0" w:color="D6D6D6"/>
              <w:right w:val="single" w:sz="4" w:space="0" w:color="D6D6D6"/>
            </w:tcBorders>
            <w:shd w:val="clear" w:color="auto" w:fill="F7F2E8"/>
          </w:tcPr>
          <w:p w14:paraId="732BB13D" w14:textId="395315BB" w:rsidR="006F3699" w:rsidRDefault="006F3699" w:rsidP="006F3699">
            <w:r w:rsidRPr="008B437A">
              <w:rPr>
                <w:sz w:val="18"/>
              </w:rPr>
              <w:t>Must Have</w:t>
            </w:r>
          </w:p>
        </w:tc>
      </w:tr>
    </w:tbl>
    <w:p w14:paraId="75627D9B" w14:textId="77777777" w:rsidR="002C3E03" w:rsidRDefault="002C3E03">
      <w:pPr>
        <w:spacing w:after="60"/>
      </w:pPr>
    </w:p>
    <w:p w14:paraId="5E7987A3" w14:textId="77777777" w:rsidR="002C3E03" w:rsidRDefault="00000000">
      <w:pPr>
        <w:spacing w:before="160" w:after="80"/>
      </w:pPr>
      <w:r>
        <w:rPr>
          <w:rFonts w:ascii="Aptos Display" w:hAnsi="Aptos Display"/>
          <w:b/>
          <w:color w:val="0F5F61"/>
          <w:sz w:val="28"/>
        </w:rPr>
        <w:lastRenderedPageBreak/>
        <w:t>5. Admin Requirements</w:t>
      </w:r>
    </w:p>
    <w:tbl>
      <w:tblPr>
        <w:tblStyle w:val="TableGrid"/>
        <w:tblW w:w="0" w:type="auto"/>
        <w:jc w:val="center"/>
        <w:tblLook w:val="04A0" w:firstRow="1" w:lastRow="0" w:firstColumn="1" w:lastColumn="0" w:noHBand="0" w:noVBand="1"/>
      </w:tblPr>
      <w:tblGrid>
        <w:gridCol w:w="2304"/>
        <w:gridCol w:w="6048"/>
        <w:gridCol w:w="1440"/>
      </w:tblGrid>
      <w:tr w:rsidR="002C3E03" w14:paraId="0DE59C54"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77555A71" w14:textId="77777777" w:rsidR="002C3E03" w:rsidRDefault="00000000">
            <w:r>
              <w:rPr>
                <w:b/>
                <w:color w:val="FFFFFF"/>
                <w:sz w:val="18"/>
              </w:rPr>
              <w:t>Requirement</w:t>
            </w:r>
          </w:p>
        </w:tc>
        <w:tc>
          <w:tcPr>
            <w:tcW w:w="6048"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207BA647" w14:textId="77777777" w:rsidR="002C3E03" w:rsidRDefault="00000000">
            <w:r>
              <w:rPr>
                <w:b/>
                <w:color w:val="FFFFFF"/>
                <w:sz w:val="18"/>
              </w:rPr>
              <w:t>Purpose</w:t>
            </w:r>
          </w:p>
        </w:tc>
        <w:tc>
          <w:tcPr>
            <w:tcW w:w="1440"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42A6A3C5" w14:textId="77777777" w:rsidR="002C3E03" w:rsidRDefault="00000000">
            <w:r>
              <w:rPr>
                <w:b/>
                <w:color w:val="FFFFFF"/>
                <w:sz w:val="18"/>
              </w:rPr>
              <w:t>Priority</w:t>
            </w:r>
          </w:p>
        </w:tc>
      </w:tr>
      <w:tr w:rsidR="002C3E03" w14:paraId="24EA67C2"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3CAAFB3D" w14:textId="77777777" w:rsidR="002C3E03" w:rsidRDefault="00000000">
            <w:r>
              <w:rPr>
                <w:b/>
                <w:color w:val="1F2D2E"/>
                <w:sz w:val="18"/>
              </w:rPr>
              <w:t>Attendance Tracker</w:t>
            </w:r>
          </w:p>
        </w:tc>
        <w:tc>
          <w:tcPr>
            <w:tcW w:w="6048" w:type="dxa"/>
            <w:tcBorders>
              <w:top w:val="single" w:sz="4" w:space="0" w:color="D6D6D6"/>
              <w:left w:val="single" w:sz="4" w:space="0" w:color="D6D6D6"/>
              <w:bottom w:val="single" w:sz="4" w:space="0" w:color="D6D6D6"/>
              <w:right w:val="single" w:sz="4" w:space="0" w:color="D6D6D6"/>
            </w:tcBorders>
            <w:vAlign w:val="center"/>
          </w:tcPr>
          <w:p w14:paraId="067519E5" w14:textId="77777777" w:rsidR="002C3E03" w:rsidRDefault="00000000">
            <w:r>
              <w:rPr>
                <w:sz w:val="18"/>
              </w:rPr>
              <w:t>Agents can be marked Present, Late, or Absent. Late and Absent must include a reason.</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556F2BA6" w14:textId="77777777" w:rsidR="002C3E03" w:rsidRDefault="00000000">
            <w:r>
              <w:rPr>
                <w:sz w:val="18"/>
              </w:rPr>
              <w:t>Must Have</w:t>
            </w:r>
          </w:p>
        </w:tc>
      </w:tr>
      <w:tr w:rsidR="002C3E03" w14:paraId="492905DC"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4F9B38E5" w14:textId="77777777" w:rsidR="002C3E03" w:rsidRDefault="00000000">
            <w:r>
              <w:rPr>
                <w:b/>
                <w:color w:val="1F2D2E"/>
                <w:sz w:val="18"/>
              </w:rPr>
              <w:t>Employee Records</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10E2849B" w14:textId="77777777" w:rsidR="002C3E03" w:rsidRDefault="00000000">
            <w:r>
              <w:rPr>
                <w:sz w:val="18"/>
              </w:rPr>
              <w:t>Store agent/staff details, joining date, position, contact details, and documents.</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5D05F8DC" w14:textId="77777777" w:rsidR="002C3E03" w:rsidRDefault="00000000">
            <w:r>
              <w:rPr>
                <w:sz w:val="18"/>
              </w:rPr>
              <w:t>Must Have</w:t>
            </w:r>
          </w:p>
        </w:tc>
      </w:tr>
      <w:tr w:rsidR="002C3E03" w14:paraId="68441745"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45D29F04" w14:textId="77777777" w:rsidR="002C3E03" w:rsidRDefault="00000000">
            <w:r>
              <w:rPr>
                <w:b/>
                <w:color w:val="1F2D2E"/>
                <w:sz w:val="18"/>
              </w:rPr>
              <w:t>Document Management</w:t>
            </w:r>
          </w:p>
        </w:tc>
        <w:tc>
          <w:tcPr>
            <w:tcW w:w="6048" w:type="dxa"/>
            <w:tcBorders>
              <w:top w:val="single" w:sz="4" w:space="0" w:color="D6D6D6"/>
              <w:left w:val="single" w:sz="4" w:space="0" w:color="D6D6D6"/>
              <w:bottom w:val="single" w:sz="4" w:space="0" w:color="D6D6D6"/>
              <w:right w:val="single" w:sz="4" w:space="0" w:color="D6D6D6"/>
            </w:tcBorders>
            <w:vAlign w:val="center"/>
          </w:tcPr>
          <w:p w14:paraId="3C2B2AFB" w14:textId="02FF7053" w:rsidR="002C3E03" w:rsidRDefault="00000000">
            <w:r>
              <w:rPr>
                <w:sz w:val="18"/>
              </w:rPr>
              <w:t xml:space="preserve">Upload and organize contracts, IDs, agreements, NOCs, property documents, and </w:t>
            </w:r>
            <w:r w:rsidR="006F3699">
              <w:rPr>
                <w:sz w:val="18"/>
              </w:rPr>
              <w:t xml:space="preserve">KYC </w:t>
            </w:r>
            <w:r>
              <w:rPr>
                <w:sz w:val="18"/>
              </w:rPr>
              <w:t>forms.</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5F1CA072" w14:textId="77777777" w:rsidR="002C3E03" w:rsidRDefault="00000000">
            <w:r>
              <w:rPr>
                <w:sz w:val="18"/>
              </w:rPr>
              <w:t>Must Have</w:t>
            </w:r>
          </w:p>
        </w:tc>
      </w:tr>
      <w:tr w:rsidR="002C3E03" w14:paraId="07E1EE40"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173D9473" w14:textId="77777777" w:rsidR="002C3E03" w:rsidRDefault="00000000">
            <w:r>
              <w:rPr>
                <w:b/>
                <w:color w:val="1F2D2E"/>
                <w:sz w:val="18"/>
              </w:rPr>
              <w:t>Task Management</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3074C636" w14:textId="77777777" w:rsidR="002C3E03" w:rsidRDefault="00000000">
            <w:r>
              <w:rPr>
                <w:sz w:val="18"/>
              </w:rPr>
              <w:t>Assign tasks and follow up on pending work.</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0AE4D592" w14:textId="77777777" w:rsidR="002C3E03" w:rsidRDefault="00000000">
            <w:r>
              <w:rPr>
                <w:sz w:val="18"/>
              </w:rPr>
              <w:t>Must Have</w:t>
            </w:r>
          </w:p>
        </w:tc>
      </w:tr>
      <w:tr w:rsidR="006F3699" w14:paraId="49244C22" w14:textId="77777777" w:rsidTr="00646D6F">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017DC72C" w14:textId="77777777" w:rsidR="006F3699" w:rsidRDefault="006F3699" w:rsidP="006F3699">
            <w:r>
              <w:rPr>
                <w:b/>
                <w:color w:val="1F2D2E"/>
                <w:sz w:val="18"/>
              </w:rPr>
              <w:t>Calendar</w:t>
            </w:r>
          </w:p>
        </w:tc>
        <w:tc>
          <w:tcPr>
            <w:tcW w:w="6048" w:type="dxa"/>
            <w:tcBorders>
              <w:top w:val="single" w:sz="4" w:space="0" w:color="D6D6D6"/>
              <w:left w:val="single" w:sz="4" w:space="0" w:color="D6D6D6"/>
              <w:bottom w:val="single" w:sz="4" w:space="0" w:color="D6D6D6"/>
              <w:right w:val="single" w:sz="4" w:space="0" w:color="D6D6D6"/>
            </w:tcBorders>
            <w:vAlign w:val="center"/>
          </w:tcPr>
          <w:p w14:paraId="514EA61F" w14:textId="77777777" w:rsidR="006F3699" w:rsidRDefault="006F3699" w:rsidP="006F3699">
            <w:r>
              <w:rPr>
                <w:sz w:val="18"/>
              </w:rPr>
              <w:t>Track meetings, viewings, interviews, trainings, and company events.</w:t>
            </w:r>
          </w:p>
        </w:tc>
        <w:tc>
          <w:tcPr>
            <w:tcW w:w="1440" w:type="dxa"/>
            <w:tcBorders>
              <w:top w:val="single" w:sz="4" w:space="0" w:color="D6D6D6"/>
              <w:left w:val="single" w:sz="4" w:space="0" w:color="D6D6D6"/>
              <w:bottom w:val="single" w:sz="4" w:space="0" w:color="D6D6D6"/>
              <w:right w:val="single" w:sz="4" w:space="0" w:color="D6D6D6"/>
            </w:tcBorders>
            <w:shd w:val="clear" w:color="auto" w:fill="F7F2E8"/>
          </w:tcPr>
          <w:p w14:paraId="5147C383" w14:textId="3CF65080" w:rsidR="006F3699" w:rsidRDefault="006F3699" w:rsidP="006F3699">
            <w:r w:rsidRPr="000358AC">
              <w:rPr>
                <w:sz w:val="18"/>
              </w:rPr>
              <w:t>Must Have</w:t>
            </w:r>
          </w:p>
        </w:tc>
      </w:tr>
      <w:tr w:rsidR="006F3699" w14:paraId="1C1F3182" w14:textId="77777777" w:rsidTr="00646D6F">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1089A280" w14:textId="77777777" w:rsidR="006F3699" w:rsidRDefault="006F3699" w:rsidP="006F3699">
            <w:r>
              <w:rPr>
                <w:b/>
                <w:color w:val="1F2D2E"/>
                <w:sz w:val="18"/>
              </w:rPr>
              <w:t>Approval System</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0B2BBC6E" w14:textId="77777777" w:rsidR="006F3699" w:rsidRDefault="006F3699" w:rsidP="006F3699">
            <w:r>
              <w:rPr>
                <w:sz w:val="18"/>
              </w:rPr>
              <w:t>Manager/CEO approval for important requests, commissions, allowances, and documents.</w:t>
            </w:r>
          </w:p>
        </w:tc>
        <w:tc>
          <w:tcPr>
            <w:tcW w:w="1440" w:type="dxa"/>
            <w:tcBorders>
              <w:top w:val="single" w:sz="4" w:space="0" w:color="D6D6D6"/>
              <w:left w:val="single" w:sz="4" w:space="0" w:color="D6D6D6"/>
              <w:bottom w:val="single" w:sz="4" w:space="0" w:color="D6D6D6"/>
              <w:right w:val="single" w:sz="4" w:space="0" w:color="D6D6D6"/>
            </w:tcBorders>
            <w:shd w:val="clear" w:color="auto" w:fill="FBFCFC"/>
          </w:tcPr>
          <w:p w14:paraId="27E876B8" w14:textId="1C8FBCB8" w:rsidR="006F3699" w:rsidRDefault="006F3699" w:rsidP="006F3699">
            <w:r w:rsidRPr="000358AC">
              <w:rPr>
                <w:sz w:val="18"/>
              </w:rPr>
              <w:t>Must Have</w:t>
            </w:r>
          </w:p>
        </w:tc>
      </w:tr>
      <w:tr w:rsidR="006F3699" w14:paraId="0F34E489" w14:textId="77777777" w:rsidTr="00646D6F">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73BB18B2" w14:textId="77777777" w:rsidR="006F3699" w:rsidRDefault="006F3699" w:rsidP="006F3699">
            <w:r>
              <w:rPr>
                <w:b/>
                <w:color w:val="1F2D2E"/>
                <w:sz w:val="18"/>
              </w:rPr>
              <w:t>Internal Notes</w:t>
            </w:r>
          </w:p>
        </w:tc>
        <w:tc>
          <w:tcPr>
            <w:tcW w:w="6048" w:type="dxa"/>
            <w:tcBorders>
              <w:top w:val="single" w:sz="4" w:space="0" w:color="D6D6D6"/>
              <w:left w:val="single" w:sz="4" w:space="0" w:color="D6D6D6"/>
              <w:bottom w:val="single" w:sz="4" w:space="0" w:color="D6D6D6"/>
              <w:right w:val="single" w:sz="4" w:space="0" w:color="D6D6D6"/>
            </w:tcBorders>
            <w:vAlign w:val="center"/>
          </w:tcPr>
          <w:p w14:paraId="6BAF6803" w14:textId="77777777" w:rsidR="006F3699" w:rsidRDefault="006F3699" w:rsidP="006F3699">
            <w:r>
              <w:rPr>
                <w:sz w:val="18"/>
              </w:rPr>
              <w:t>Add notes for agents, clients, listings, and deals.</w:t>
            </w:r>
          </w:p>
        </w:tc>
        <w:tc>
          <w:tcPr>
            <w:tcW w:w="1440" w:type="dxa"/>
            <w:tcBorders>
              <w:top w:val="single" w:sz="4" w:space="0" w:color="D6D6D6"/>
              <w:left w:val="single" w:sz="4" w:space="0" w:color="D6D6D6"/>
              <w:bottom w:val="single" w:sz="4" w:space="0" w:color="D6D6D6"/>
              <w:right w:val="single" w:sz="4" w:space="0" w:color="D6D6D6"/>
            </w:tcBorders>
            <w:shd w:val="clear" w:color="auto" w:fill="F7F2E8"/>
          </w:tcPr>
          <w:p w14:paraId="433624F7" w14:textId="468ACE7F" w:rsidR="006F3699" w:rsidRDefault="006F3699" w:rsidP="006F3699">
            <w:r w:rsidRPr="000358AC">
              <w:rPr>
                <w:sz w:val="18"/>
              </w:rPr>
              <w:t>Must Have</w:t>
            </w:r>
          </w:p>
        </w:tc>
      </w:tr>
    </w:tbl>
    <w:p w14:paraId="7ED10987" w14:textId="5620C4CA" w:rsidR="002C3E03" w:rsidRDefault="002C3E03"/>
    <w:p w14:paraId="3467803F" w14:textId="77777777" w:rsidR="002C3E03" w:rsidRDefault="00000000">
      <w:pPr>
        <w:spacing w:before="160" w:after="80"/>
      </w:pPr>
      <w:r>
        <w:rPr>
          <w:rFonts w:ascii="Aptos Display" w:hAnsi="Aptos Display"/>
          <w:b/>
          <w:color w:val="0F5F61"/>
          <w:sz w:val="28"/>
        </w:rPr>
        <w:t>6. Listing Management</w:t>
      </w:r>
    </w:p>
    <w:tbl>
      <w:tblPr>
        <w:tblStyle w:val="TableGrid"/>
        <w:tblW w:w="0" w:type="auto"/>
        <w:jc w:val="center"/>
        <w:tblLook w:val="04A0" w:firstRow="1" w:lastRow="0" w:firstColumn="1" w:lastColumn="0" w:noHBand="0" w:noVBand="1"/>
      </w:tblPr>
      <w:tblGrid>
        <w:gridCol w:w="2304"/>
        <w:gridCol w:w="6048"/>
        <w:gridCol w:w="1440"/>
      </w:tblGrid>
      <w:tr w:rsidR="002C3E03" w14:paraId="2019C257"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01AFC2A3" w14:textId="77777777" w:rsidR="002C3E03" w:rsidRDefault="00000000">
            <w:r>
              <w:rPr>
                <w:b/>
                <w:color w:val="FFFFFF"/>
                <w:sz w:val="18"/>
              </w:rPr>
              <w:t>Requirement</w:t>
            </w:r>
          </w:p>
        </w:tc>
        <w:tc>
          <w:tcPr>
            <w:tcW w:w="6048"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4ECAA135" w14:textId="77777777" w:rsidR="002C3E03" w:rsidRDefault="00000000">
            <w:r>
              <w:rPr>
                <w:b/>
                <w:color w:val="FFFFFF"/>
                <w:sz w:val="18"/>
              </w:rPr>
              <w:t>Purpose</w:t>
            </w:r>
          </w:p>
        </w:tc>
        <w:tc>
          <w:tcPr>
            <w:tcW w:w="1440"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4E975EB9" w14:textId="77777777" w:rsidR="002C3E03" w:rsidRDefault="00000000">
            <w:r>
              <w:rPr>
                <w:b/>
                <w:color w:val="FFFFFF"/>
                <w:sz w:val="18"/>
              </w:rPr>
              <w:t>Priority</w:t>
            </w:r>
          </w:p>
        </w:tc>
      </w:tr>
      <w:tr w:rsidR="002C3E03" w14:paraId="2C308740"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174142FF" w14:textId="77777777" w:rsidR="002C3E03" w:rsidRDefault="00000000">
            <w:r>
              <w:rPr>
                <w:b/>
                <w:color w:val="1F2D2E"/>
                <w:sz w:val="18"/>
              </w:rPr>
              <w:t>Property Details</w:t>
            </w:r>
          </w:p>
        </w:tc>
        <w:tc>
          <w:tcPr>
            <w:tcW w:w="6048" w:type="dxa"/>
            <w:tcBorders>
              <w:top w:val="single" w:sz="4" w:space="0" w:color="D6D6D6"/>
              <w:left w:val="single" w:sz="4" w:space="0" w:color="D6D6D6"/>
              <w:bottom w:val="single" w:sz="4" w:space="0" w:color="D6D6D6"/>
              <w:right w:val="single" w:sz="4" w:space="0" w:color="D6D6D6"/>
            </w:tcBorders>
            <w:vAlign w:val="center"/>
          </w:tcPr>
          <w:p w14:paraId="3DB3FDBD" w14:textId="77777777" w:rsidR="002C3E03" w:rsidRDefault="00000000">
            <w:r>
              <w:rPr>
                <w:sz w:val="18"/>
              </w:rPr>
              <w:t>Record area, price, size, bedrooms, bathrooms, property type, and status.</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3D1A11FA" w14:textId="77777777" w:rsidR="002C3E03" w:rsidRDefault="00000000">
            <w:r>
              <w:rPr>
                <w:sz w:val="18"/>
              </w:rPr>
              <w:t>Must Have</w:t>
            </w:r>
          </w:p>
        </w:tc>
      </w:tr>
      <w:tr w:rsidR="002C3E03" w14:paraId="688593E6"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5CC17D83" w14:textId="77777777" w:rsidR="002C3E03" w:rsidRDefault="00000000">
            <w:r>
              <w:rPr>
                <w:b/>
                <w:color w:val="1F2D2E"/>
                <w:sz w:val="18"/>
              </w:rPr>
              <w:t>Owner Details</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05F8ED93" w14:textId="77777777" w:rsidR="002C3E03" w:rsidRDefault="00000000">
            <w:r>
              <w:rPr>
                <w:sz w:val="18"/>
              </w:rPr>
              <w:t>Record seller or landlord information.</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39BED1DB" w14:textId="77777777" w:rsidR="002C3E03" w:rsidRDefault="00000000">
            <w:r>
              <w:rPr>
                <w:sz w:val="18"/>
              </w:rPr>
              <w:t>Must Have</w:t>
            </w:r>
          </w:p>
        </w:tc>
      </w:tr>
      <w:tr w:rsidR="002C3E03" w14:paraId="77C449D4"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6787DA7C" w14:textId="77777777" w:rsidR="002C3E03" w:rsidRDefault="00000000">
            <w:r>
              <w:rPr>
                <w:b/>
                <w:color w:val="1F2D2E"/>
                <w:sz w:val="18"/>
              </w:rPr>
              <w:t>Listing Status</w:t>
            </w:r>
          </w:p>
        </w:tc>
        <w:tc>
          <w:tcPr>
            <w:tcW w:w="6048" w:type="dxa"/>
            <w:tcBorders>
              <w:top w:val="single" w:sz="4" w:space="0" w:color="D6D6D6"/>
              <w:left w:val="single" w:sz="4" w:space="0" w:color="D6D6D6"/>
              <w:bottom w:val="single" w:sz="4" w:space="0" w:color="D6D6D6"/>
              <w:right w:val="single" w:sz="4" w:space="0" w:color="D6D6D6"/>
            </w:tcBorders>
            <w:vAlign w:val="center"/>
          </w:tcPr>
          <w:p w14:paraId="61D5B185" w14:textId="77777777" w:rsidR="002C3E03" w:rsidRDefault="00000000">
            <w:r>
              <w:rPr>
                <w:sz w:val="18"/>
              </w:rPr>
              <w:t>Available, rented, sold, reserved, inactive, or pending.</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5E08196D" w14:textId="77777777" w:rsidR="002C3E03" w:rsidRDefault="00000000">
            <w:r>
              <w:rPr>
                <w:sz w:val="18"/>
              </w:rPr>
              <w:t>Must Have</w:t>
            </w:r>
          </w:p>
        </w:tc>
      </w:tr>
      <w:tr w:rsidR="002C3E03" w14:paraId="5EE2A47C"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4051450C" w14:textId="77777777" w:rsidR="002C3E03" w:rsidRDefault="00000000">
            <w:r>
              <w:rPr>
                <w:b/>
                <w:color w:val="1F2D2E"/>
                <w:sz w:val="18"/>
              </w:rPr>
              <w:t>Permit Tracking</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08D2C118" w14:textId="77777777" w:rsidR="002C3E03" w:rsidRDefault="00000000">
            <w:r>
              <w:rPr>
                <w:sz w:val="18"/>
              </w:rPr>
              <w:t>Track permit number and expiry date.</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18466022" w14:textId="77777777" w:rsidR="002C3E03" w:rsidRDefault="00000000">
            <w:r>
              <w:rPr>
                <w:sz w:val="18"/>
              </w:rPr>
              <w:t>Must Have</w:t>
            </w:r>
          </w:p>
        </w:tc>
      </w:tr>
      <w:tr w:rsidR="002C3E03" w14:paraId="0572709E"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37CD025D" w14:textId="77777777" w:rsidR="002C3E03" w:rsidRDefault="00000000">
            <w:r>
              <w:rPr>
                <w:b/>
                <w:color w:val="1F2D2E"/>
                <w:sz w:val="18"/>
              </w:rPr>
              <w:t>Photos and Documents</w:t>
            </w:r>
          </w:p>
        </w:tc>
        <w:tc>
          <w:tcPr>
            <w:tcW w:w="6048" w:type="dxa"/>
            <w:tcBorders>
              <w:top w:val="single" w:sz="4" w:space="0" w:color="D6D6D6"/>
              <w:left w:val="single" w:sz="4" w:space="0" w:color="D6D6D6"/>
              <w:bottom w:val="single" w:sz="4" w:space="0" w:color="D6D6D6"/>
              <w:right w:val="single" w:sz="4" w:space="0" w:color="D6D6D6"/>
            </w:tcBorders>
            <w:vAlign w:val="center"/>
          </w:tcPr>
          <w:p w14:paraId="4EE0710B" w14:textId="77777777" w:rsidR="002C3E03" w:rsidRDefault="00000000">
            <w:r>
              <w:rPr>
                <w:sz w:val="18"/>
              </w:rPr>
              <w:t>Upload property photos, title deed, NOC, floor plan, and other files.</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135D82DF" w14:textId="77777777" w:rsidR="002C3E03" w:rsidRDefault="00000000">
            <w:r>
              <w:rPr>
                <w:sz w:val="18"/>
              </w:rPr>
              <w:t>Must Have</w:t>
            </w:r>
          </w:p>
        </w:tc>
      </w:tr>
      <w:tr w:rsidR="002C3E03" w14:paraId="70B7BC90"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12571B71" w14:textId="77777777" w:rsidR="002C3E03" w:rsidRDefault="00000000">
            <w:r>
              <w:rPr>
                <w:b/>
                <w:color w:val="1F2D2E"/>
                <w:sz w:val="18"/>
              </w:rPr>
              <w:t>Agent Assignment</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32C480D0" w14:textId="77777777" w:rsidR="002C3E03" w:rsidRDefault="00000000">
            <w:r>
              <w:rPr>
                <w:sz w:val="18"/>
              </w:rPr>
              <w:t>Assign each listing to a specific agent.</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378E7F55" w14:textId="77777777" w:rsidR="002C3E03" w:rsidRDefault="00000000">
            <w:r>
              <w:rPr>
                <w:sz w:val="18"/>
              </w:rPr>
              <w:t>Must Have</w:t>
            </w:r>
          </w:p>
        </w:tc>
      </w:tr>
      <w:tr w:rsidR="002C3E03" w14:paraId="60EBEDF0"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53C9D49A" w14:textId="77777777" w:rsidR="002C3E03" w:rsidRDefault="00000000">
            <w:r>
              <w:rPr>
                <w:b/>
                <w:color w:val="1F2D2E"/>
                <w:sz w:val="18"/>
              </w:rPr>
              <w:t>Portal Tracking</w:t>
            </w:r>
          </w:p>
        </w:tc>
        <w:tc>
          <w:tcPr>
            <w:tcW w:w="6048" w:type="dxa"/>
            <w:tcBorders>
              <w:top w:val="single" w:sz="4" w:space="0" w:color="D6D6D6"/>
              <w:left w:val="single" w:sz="4" w:space="0" w:color="D6D6D6"/>
              <w:bottom w:val="single" w:sz="4" w:space="0" w:color="D6D6D6"/>
              <w:right w:val="single" w:sz="4" w:space="0" w:color="D6D6D6"/>
            </w:tcBorders>
            <w:vAlign w:val="center"/>
          </w:tcPr>
          <w:p w14:paraId="00EDEE31" w14:textId="77777777" w:rsidR="002C3E03" w:rsidRDefault="00000000">
            <w:r>
              <w:rPr>
                <w:sz w:val="18"/>
              </w:rPr>
              <w:t>Track listings posted on Property Finder, Bayut, Dubizzle, website, or social media.</w:t>
            </w:r>
          </w:p>
        </w:tc>
        <w:tc>
          <w:tcPr>
            <w:tcW w:w="1440" w:type="dxa"/>
            <w:tcBorders>
              <w:top w:val="single" w:sz="4" w:space="0" w:color="D6D6D6"/>
              <w:left w:val="single" w:sz="4" w:space="0" w:color="D6D6D6"/>
              <w:bottom w:val="single" w:sz="4" w:space="0" w:color="D6D6D6"/>
              <w:right w:val="single" w:sz="4" w:space="0" w:color="D6D6D6"/>
            </w:tcBorders>
            <w:shd w:val="clear" w:color="auto" w:fill="F7F2E8"/>
            <w:vAlign w:val="center"/>
          </w:tcPr>
          <w:p w14:paraId="42D783E6" w14:textId="77777777" w:rsidR="002C3E03" w:rsidRDefault="00000000">
            <w:r>
              <w:rPr>
                <w:sz w:val="18"/>
              </w:rPr>
              <w:t>Nice to Have</w:t>
            </w:r>
          </w:p>
        </w:tc>
      </w:tr>
    </w:tbl>
    <w:p w14:paraId="5613FE42" w14:textId="77777777" w:rsidR="002C3E03" w:rsidRDefault="002C3E03">
      <w:pPr>
        <w:spacing w:after="60"/>
      </w:pPr>
    </w:p>
    <w:p w14:paraId="580DFD4C" w14:textId="77777777" w:rsidR="002C3E03" w:rsidRDefault="00000000">
      <w:pPr>
        <w:spacing w:before="160" w:after="80"/>
      </w:pPr>
      <w:r>
        <w:rPr>
          <w:rFonts w:ascii="Aptos Display" w:hAnsi="Aptos Display"/>
          <w:b/>
          <w:color w:val="0F5F61"/>
          <w:sz w:val="28"/>
        </w:rPr>
        <w:t>7. ERP / Management Requirements</w:t>
      </w:r>
    </w:p>
    <w:tbl>
      <w:tblPr>
        <w:tblStyle w:val="TableGrid"/>
        <w:tblW w:w="0" w:type="auto"/>
        <w:jc w:val="center"/>
        <w:tblLook w:val="04A0" w:firstRow="1" w:lastRow="0" w:firstColumn="1" w:lastColumn="0" w:noHBand="0" w:noVBand="1"/>
      </w:tblPr>
      <w:tblGrid>
        <w:gridCol w:w="2304"/>
        <w:gridCol w:w="6048"/>
        <w:gridCol w:w="1440"/>
      </w:tblGrid>
      <w:tr w:rsidR="002C3E03" w14:paraId="61455239"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2BBB25DA" w14:textId="77777777" w:rsidR="002C3E03" w:rsidRDefault="00000000">
            <w:r>
              <w:rPr>
                <w:b/>
                <w:color w:val="FFFFFF"/>
                <w:sz w:val="18"/>
              </w:rPr>
              <w:t>Requirement</w:t>
            </w:r>
          </w:p>
        </w:tc>
        <w:tc>
          <w:tcPr>
            <w:tcW w:w="6048"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45A7DC7C" w14:textId="77777777" w:rsidR="002C3E03" w:rsidRDefault="00000000">
            <w:r>
              <w:rPr>
                <w:b/>
                <w:color w:val="FFFFFF"/>
                <w:sz w:val="18"/>
              </w:rPr>
              <w:t>Purpose</w:t>
            </w:r>
          </w:p>
        </w:tc>
        <w:tc>
          <w:tcPr>
            <w:tcW w:w="1440"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53C2550A" w14:textId="77777777" w:rsidR="002C3E03" w:rsidRDefault="00000000">
            <w:r>
              <w:rPr>
                <w:b/>
                <w:color w:val="FFFFFF"/>
                <w:sz w:val="18"/>
              </w:rPr>
              <w:t>Priority</w:t>
            </w:r>
          </w:p>
        </w:tc>
      </w:tr>
      <w:tr w:rsidR="002C3E03" w14:paraId="7D2A6A74"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3B703CA2" w14:textId="77777777" w:rsidR="002C3E03" w:rsidRDefault="00000000">
            <w:r>
              <w:rPr>
                <w:b/>
                <w:color w:val="1F2D2E"/>
                <w:sz w:val="18"/>
              </w:rPr>
              <w:t>Company Dashboard</w:t>
            </w:r>
          </w:p>
        </w:tc>
        <w:tc>
          <w:tcPr>
            <w:tcW w:w="6048" w:type="dxa"/>
            <w:tcBorders>
              <w:top w:val="single" w:sz="4" w:space="0" w:color="D6D6D6"/>
              <w:left w:val="single" w:sz="4" w:space="0" w:color="D6D6D6"/>
              <w:bottom w:val="single" w:sz="4" w:space="0" w:color="D6D6D6"/>
              <w:right w:val="single" w:sz="4" w:space="0" w:color="D6D6D6"/>
            </w:tcBorders>
            <w:vAlign w:val="center"/>
          </w:tcPr>
          <w:p w14:paraId="5BD2EA37" w14:textId="77777777" w:rsidR="002C3E03" w:rsidRDefault="00000000">
            <w:r>
              <w:rPr>
                <w:sz w:val="18"/>
              </w:rPr>
              <w:t>Overview of leads, listings, deals, revenue, and agent performance.</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4570383E" w14:textId="77777777" w:rsidR="002C3E03" w:rsidRDefault="00000000">
            <w:r>
              <w:rPr>
                <w:sz w:val="18"/>
              </w:rPr>
              <w:t>Must Have</w:t>
            </w:r>
          </w:p>
        </w:tc>
      </w:tr>
      <w:tr w:rsidR="002C3E03" w14:paraId="184A9A54"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5F42CC5D" w14:textId="77777777" w:rsidR="002C3E03" w:rsidRDefault="00000000">
            <w:r>
              <w:rPr>
                <w:b/>
                <w:color w:val="1F2D2E"/>
                <w:sz w:val="18"/>
              </w:rPr>
              <w:t>Commission Tracking</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20A6FF1A" w14:textId="77777777" w:rsidR="002C3E03" w:rsidRDefault="00000000">
            <w:r>
              <w:rPr>
                <w:sz w:val="18"/>
              </w:rPr>
              <w:t>Calculate agent and company commission split.</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419550D4" w14:textId="77777777" w:rsidR="002C3E03" w:rsidRDefault="00000000">
            <w:r>
              <w:rPr>
                <w:sz w:val="18"/>
              </w:rPr>
              <w:t>Must Have</w:t>
            </w:r>
          </w:p>
        </w:tc>
      </w:tr>
      <w:tr w:rsidR="002C3E03" w14:paraId="3A60B4DA"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010F3CAB" w14:textId="77777777" w:rsidR="002C3E03" w:rsidRDefault="00000000">
            <w:r>
              <w:rPr>
                <w:b/>
                <w:color w:val="1F2D2E"/>
                <w:sz w:val="18"/>
              </w:rPr>
              <w:t>Revenue Report</w:t>
            </w:r>
          </w:p>
        </w:tc>
        <w:tc>
          <w:tcPr>
            <w:tcW w:w="6048" w:type="dxa"/>
            <w:tcBorders>
              <w:top w:val="single" w:sz="4" w:space="0" w:color="D6D6D6"/>
              <w:left w:val="single" w:sz="4" w:space="0" w:color="D6D6D6"/>
              <w:bottom w:val="single" w:sz="4" w:space="0" w:color="D6D6D6"/>
              <w:right w:val="single" w:sz="4" w:space="0" w:color="D6D6D6"/>
            </w:tcBorders>
            <w:vAlign w:val="center"/>
          </w:tcPr>
          <w:p w14:paraId="40972FC8" w14:textId="77777777" w:rsidR="002C3E03" w:rsidRDefault="00000000">
            <w:r>
              <w:rPr>
                <w:sz w:val="18"/>
              </w:rPr>
              <w:t>Track company income from closed deals.</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0310E653" w14:textId="77777777" w:rsidR="002C3E03" w:rsidRDefault="00000000">
            <w:r>
              <w:rPr>
                <w:sz w:val="18"/>
              </w:rPr>
              <w:t>Must Have</w:t>
            </w:r>
          </w:p>
        </w:tc>
      </w:tr>
      <w:tr w:rsidR="002C3E03" w14:paraId="28D24371"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2B06D99A" w14:textId="77777777" w:rsidR="002C3E03" w:rsidRDefault="00000000">
            <w:r>
              <w:rPr>
                <w:b/>
                <w:color w:val="1F2D2E"/>
                <w:sz w:val="18"/>
              </w:rPr>
              <w:t>Expense Tracking</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40D6C196" w14:textId="77777777" w:rsidR="002C3E03" w:rsidRDefault="00000000">
            <w:r>
              <w:rPr>
                <w:sz w:val="18"/>
              </w:rPr>
              <w:t>Track basic office, admin, and marketing expenses.</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09CD6CC4" w14:textId="77777777" w:rsidR="002C3E03" w:rsidRDefault="00000000">
            <w:r>
              <w:rPr>
                <w:sz w:val="18"/>
              </w:rPr>
              <w:t>Nice to Have</w:t>
            </w:r>
          </w:p>
        </w:tc>
      </w:tr>
      <w:tr w:rsidR="002C3E03" w14:paraId="2C305B68"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25720E49" w14:textId="77777777" w:rsidR="002C3E03" w:rsidRDefault="00000000">
            <w:r>
              <w:rPr>
                <w:b/>
                <w:color w:val="1F2D2E"/>
                <w:sz w:val="18"/>
              </w:rPr>
              <w:t>Payroll Support</w:t>
            </w:r>
          </w:p>
        </w:tc>
        <w:tc>
          <w:tcPr>
            <w:tcW w:w="6048" w:type="dxa"/>
            <w:tcBorders>
              <w:top w:val="single" w:sz="4" w:space="0" w:color="D6D6D6"/>
              <w:left w:val="single" w:sz="4" w:space="0" w:color="D6D6D6"/>
              <w:bottom w:val="single" w:sz="4" w:space="0" w:color="D6D6D6"/>
              <w:right w:val="single" w:sz="4" w:space="0" w:color="D6D6D6"/>
            </w:tcBorders>
            <w:vAlign w:val="center"/>
          </w:tcPr>
          <w:p w14:paraId="239ABDE5" w14:textId="77777777" w:rsidR="002C3E03" w:rsidRDefault="00000000">
            <w:r>
              <w:rPr>
                <w:sz w:val="18"/>
              </w:rPr>
              <w:t>Record salary, allowance, deductions, and commission payouts.</w:t>
            </w:r>
          </w:p>
        </w:tc>
        <w:tc>
          <w:tcPr>
            <w:tcW w:w="1440" w:type="dxa"/>
            <w:tcBorders>
              <w:top w:val="single" w:sz="4" w:space="0" w:color="D6D6D6"/>
              <w:left w:val="single" w:sz="4" w:space="0" w:color="D6D6D6"/>
              <w:bottom w:val="single" w:sz="4" w:space="0" w:color="D6D6D6"/>
              <w:right w:val="single" w:sz="4" w:space="0" w:color="D6D6D6"/>
            </w:tcBorders>
            <w:shd w:val="clear" w:color="auto" w:fill="F7F2E8"/>
            <w:vAlign w:val="center"/>
          </w:tcPr>
          <w:p w14:paraId="0273B696" w14:textId="77777777" w:rsidR="002C3E03" w:rsidRDefault="00000000">
            <w:r>
              <w:rPr>
                <w:sz w:val="18"/>
              </w:rPr>
              <w:t>Nice to Have</w:t>
            </w:r>
          </w:p>
        </w:tc>
      </w:tr>
      <w:tr w:rsidR="002C3E03" w14:paraId="713166AF" w14:textId="77777777">
        <w:trPr>
          <w:jc w:val="center"/>
        </w:trPr>
        <w:tc>
          <w:tcPr>
            <w:tcW w:w="230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562F6020" w14:textId="77777777" w:rsidR="002C3E03" w:rsidRDefault="00000000">
            <w:r>
              <w:rPr>
                <w:b/>
                <w:color w:val="1F2D2E"/>
                <w:sz w:val="18"/>
              </w:rPr>
              <w:t>Reports</w:t>
            </w:r>
          </w:p>
        </w:tc>
        <w:tc>
          <w:tcPr>
            <w:tcW w:w="60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72879712" w14:textId="77777777" w:rsidR="002C3E03" w:rsidRDefault="00000000">
            <w:r>
              <w:rPr>
                <w:sz w:val="18"/>
              </w:rPr>
              <w:t>Daily, weekly, and monthly reports for management.</w:t>
            </w:r>
          </w:p>
        </w:tc>
        <w:tc>
          <w:tcPr>
            <w:tcW w:w="1440"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56BB7982" w14:textId="77777777" w:rsidR="002C3E03" w:rsidRDefault="00000000">
            <w:r>
              <w:rPr>
                <w:sz w:val="18"/>
              </w:rPr>
              <w:t>Must Have</w:t>
            </w:r>
          </w:p>
        </w:tc>
      </w:tr>
      <w:tr w:rsidR="002C3E03" w14:paraId="24FFFC89" w14:textId="77777777">
        <w:trPr>
          <w:jc w:val="center"/>
        </w:trPr>
        <w:tc>
          <w:tcPr>
            <w:tcW w:w="2304" w:type="dxa"/>
            <w:tcBorders>
              <w:top w:val="single" w:sz="4" w:space="0" w:color="D6D6D6"/>
              <w:left w:val="single" w:sz="4" w:space="0" w:color="D6D6D6"/>
              <w:bottom w:val="single" w:sz="4" w:space="0" w:color="D6D6D6"/>
              <w:right w:val="single" w:sz="4" w:space="0" w:color="D6D6D6"/>
            </w:tcBorders>
            <w:vAlign w:val="center"/>
          </w:tcPr>
          <w:p w14:paraId="0F3D4E73" w14:textId="77777777" w:rsidR="002C3E03" w:rsidRDefault="00000000">
            <w:r>
              <w:rPr>
                <w:b/>
                <w:color w:val="1F2D2E"/>
                <w:sz w:val="18"/>
              </w:rPr>
              <w:t>User Roles</w:t>
            </w:r>
          </w:p>
        </w:tc>
        <w:tc>
          <w:tcPr>
            <w:tcW w:w="6048" w:type="dxa"/>
            <w:tcBorders>
              <w:top w:val="single" w:sz="4" w:space="0" w:color="D6D6D6"/>
              <w:left w:val="single" w:sz="4" w:space="0" w:color="D6D6D6"/>
              <w:bottom w:val="single" w:sz="4" w:space="0" w:color="D6D6D6"/>
              <w:right w:val="single" w:sz="4" w:space="0" w:color="D6D6D6"/>
            </w:tcBorders>
            <w:vAlign w:val="center"/>
          </w:tcPr>
          <w:p w14:paraId="3DF74375" w14:textId="77777777" w:rsidR="002C3E03" w:rsidRDefault="00000000">
            <w:r>
              <w:rPr>
                <w:sz w:val="18"/>
              </w:rPr>
              <w:t>Access levels for Agent, Admin, Manager, and CEO.</w:t>
            </w:r>
          </w:p>
        </w:tc>
        <w:tc>
          <w:tcPr>
            <w:tcW w:w="1440" w:type="dxa"/>
            <w:tcBorders>
              <w:top w:val="single" w:sz="4" w:space="0" w:color="D6D6D6"/>
              <w:left w:val="single" w:sz="4" w:space="0" w:color="D6D6D6"/>
              <w:bottom w:val="single" w:sz="4" w:space="0" w:color="D6D6D6"/>
              <w:right w:val="single" w:sz="4" w:space="0" w:color="D6D6D6"/>
            </w:tcBorders>
            <w:shd w:val="clear" w:color="auto" w:fill="EAF5F4"/>
            <w:vAlign w:val="center"/>
          </w:tcPr>
          <w:p w14:paraId="51E3A363" w14:textId="77777777" w:rsidR="002C3E03" w:rsidRDefault="00000000">
            <w:r>
              <w:rPr>
                <w:sz w:val="18"/>
              </w:rPr>
              <w:t>Must Have</w:t>
            </w:r>
          </w:p>
        </w:tc>
      </w:tr>
    </w:tbl>
    <w:p w14:paraId="0B87D902" w14:textId="77777777" w:rsidR="002C3E03" w:rsidRDefault="002C3E03">
      <w:pPr>
        <w:spacing w:after="60"/>
      </w:pPr>
    </w:p>
    <w:p w14:paraId="759CCEE8" w14:textId="77777777" w:rsidR="002C3E03" w:rsidRDefault="00000000">
      <w:pPr>
        <w:spacing w:before="160" w:after="80"/>
      </w:pPr>
      <w:r>
        <w:rPr>
          <w:rFonts w:ascii="Aptos Display" w:hAnsi="Aptos Display"/>
          <w:b/>
          <w:color w:val="0F5F61"/>
          <w:sz w:val="28"/>
        </w:rPr>
        <w:t>8. System Preference</w:t>
      </w:r>
    </w:p>
    <w:p w14:paraId="1BBA886E" w14:textId="77777777" w:rsidR="002C3E03" w:rsidRDefault="00000000">
      <w:pPr>
        <w:pStyle w:val="ListBullet"/>
        <w:spacing w:after="20"/>
      </w:pPr>
      <w:r>
        <w:t>The system should be simple and not complicated for agents.</w:t>
      </w:r>
    </w:p>
    <w:p w14:paraId="5E109809" w14:textId="77777777" w:rsidR="002C3E03" w:rsidRDefault="00000000">
      <w:pPr>
        <w:pStyle w:val="ListBullet"/>
        <w:spacing w:after="20"/>
      </w:pPr>
      <w:r>
        <w:t>The dashboard should be clean and easy to understand.</w:t>
      </w:r>
    </w:p>
    <w:p w14:paraId="3DA57453" w14:textId="77777777" w:rsidR="002C3E03" w:rsidRDefault="00000000">
      <w:pPr>
        <w:pStyle w:val="ListBullet"/>
        <w:spacing w:after="20"/>
      </w:pPr>
      <w:r>
        <w:t>Management should be able to check performance quickly.</w:t>
      </w:r>
    </w:p>
    <w:p w14:paraId="0F6C72F1" w14:textId="77777777" w:rsidR="002C3E03" w:rsidRDefault="00000000">
      <w:pPr>
        <w:pStyle w:val="ListBullet"/>
        <w:spacing w:after="20"/>
      </w:pPr>
      <w:r>
        <w:t>The system should not require too many clicks for daily updates.</w:t>
      </w:r>
    </w:p>
    <w:p w14:paraId="4E823269" w14:textId="77777777" w:rsidR="002C3E03" w:rsidRDefault="00000000">
      <w:pPr>
        <w:pStyle w:val="ListBullet"/>
        <w:spacing w:after="20"/>
      </w:pPr>
      <w:r>
        <w:t>The provider should offer setup assistance, training, and after-sales support.</w:t>
      </w:r>
    </w:p>
    <w:p w14:paraId="73D4BC16" w14:textId="77777777" w:rsidR="002C3E03" w:rsidRDefault="00000000">
      <w:pPr>
        <w:pStyle w:val="ListBullet"/>
        <w:spacing w:after="20"/>
      </w:pPr>
      <w:r>
        <w:t>The price should be affordable and suitable for a real estate brokerage team.</w:t>
      </w:r>
    </w:p>
    <w:p w14:paraId="43407EF2" w14:textId="77777777" w:rsidR="002C3E03" w:rsidRDefault="00000000">
      <w:r>
        <w:br w:type="page"/>
      </w:r>
    </w:p>
    <w:p w14:paraId="1C52D392" w14:textId="77777777" w:rsidR="002C3E03" w:rsidRDefault="00000000">
      <w:pPr>
        <w:spacing w:before="160" w:after="80"/>
      </w:pPr>
      <w:r>
        <w:rPr>
          <w:rFonts w:ascii="Aptos Display" w:hAnsi="Aptos Display"/>
          <w:b/>
          <w:color w:val="0F5F61"/>
          <w:sz w:val="28"/>
        </w:rPr>
        <w:lastRenderedPageBreak/>
        <w:t>9. Questions for the CRM / ERP Provider</w:t>
      </w:r>
    </w:p>
    <w:tbl>
      <w:tblPr>
        <w:tblStyle w:val="TableGrid"/>
        <w:tblW w:w="0" w:type="auto"/>
        <w:jc w:val="center"/>
        <w:tblLook w:val="04A0" w:firstRow="1" w:lastRow="0" w:firstColumn="1" w:lastColumn="0" w:noHBand="0" w:noVBand="1"/>
      </w:tblPr>
      <w:tblGrid>
        <w:gridCol w:w="648"/>
        <w:gridCol w:w="5184"/>
        <w:gridCol w:w="3528"/>
      </w:tblGrid>
      <w:tr w:rsidR="002C3E03" w14:paraId="728D2E8F" w14:textId="77777777">
        <w:trPr>
          <w:jc w:val="center"/>
        </w:trPr>
        <w:tc>
          <w:tcPr>
            <w:tcW w:w="648"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308B50B9" w14:textId="77777777" w:rsidR="002C3E03" w:rsidRDefault="00000000">
            <w:r>
              <w:rPr>
                <w:b/>
                <w:color w:val="FFFFFF"/>
                <w:sz w:val="18"/>
              </w:rPr>
              <w:t>No.</w:t>
            </w:r>
          </w:p>
        </w:tc>
        <w:tc>
          <w:tcPr>
            <w:tcW w:w="5184"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6BA48406" w14:textId="77777777" w:rsidR="002C3E03" w:rsidRDefault="00000000">
            <w:r>
              <w:rPr>
                <w:b/>
                <w:color w:val="FFFFFF"/>
                <w:sz w:val="18"/>
              </w:rPr>
              <w:t>Question for Provider</w:t>
            </w:r>
          </w:p>
        </w:tc>
        <w:tc>
          <w:tcPr>
            <w:tcW w:w="3168" w:type="dxa"/>
            <w:tcBorders>
              <w:top w:val="single" w:sz="4" w:space="0" w:color="D6D6D6"/>
              <w:left w:val="single" w:sz="4" w:space="0" w:color="D6D6D6"/>
              <w:bottom w:val="single" w:sz="4" w:space="0" w:color="D6D6D6"/>
              <w:right w:val="single" w:sz="4" w:space="0" w:color="D6D6D6"/>
            </w:tcBorders>
            <w:shd w:val="clear" w:color="auto" w:fill="0F5F61"/>
            <w:vAlign w:val="center"/>
          </w:tcPr>
          <w:p w14:paraId="2169CA93" w14:textId="77777777" w:rsidR="002C3E03" w:rsidRDefault="00000000">
            <w:r>
              <w:rPr>
                <w:b/>
                <w:color w:val="FFFFFF"/>
                <w:sz w:val="18"/>
              </w:rPr>
              <w:t>Answer / Notes</w:t>
            </w:r>
          </w:p>
        </w:tc>
      </w:tr>
      <w:tr w:rsidR="002C3E03" w14:paraId="099AC842" w14:textId="77777777">
        <w:trPr>
          <w:jc w:val="center"/>
        </w:trPr>
        <w:tc>
          <w:tcPr>
            <w:tcW w:w="648" w:type="dxa"/>
            <w:tcBorders>
              <w:top w:val="single" w:sz="4" w:space="0" w:color="D6D6D6"/>
              <w:left w:val="single" w:sz="4" w:space="0" w:color="D6D6D6"/>
              <w:bottom w:val="single" w:sz="4" w:space="0" w:color="D6D6D6"/>
              <w:right w:val="single" w:sz="4" w:space="0" w:color="D6D6D6"/>
            </w:tcBorders>
            <w:vAlign w:val="center"/>
          </w:tcPr>
          <w:p w14:paraId="2D4016E4" w14:textId="77777777" w:rsidR="002C3E03" w:rsidRDefault="00000000">
            <w:r>
              <w:rPr>
                <w:b/>
                <w:sz w:val="18"/>
              </w:rPr>
              <w:t>1</w:t>
            </w:r>
          </w:p>
        </w:tc>
        <w:tc>
          <w:tcPr>
            <w:tcW w:w="5184" w:type="dxa"/>
            <w:tcBorders>
              <w:top w:val="single" w:sz="4" w:space="0" w:color="D6D6D6"/>
              <w:left w:val="single" w:sz="4" w:space="0" w:color="D6D6D6"/>
              <w:bottom w:val="single" w:sz="4" w:space="0" w:color="D6D6D6"/>
              <w:right w:val="single" w:sz="4" w:space="0" w:color="D6D6D6"/>
            </w:tcBorders>
            <w:vAlign w:val="center"/>
          </w:tcPr>
          <w:p w14:paraId="0EBAF4E2" w14:textId="77777777" w:rsidR="002C3E03" w:rsidRDefault="00000000">
            <w:r>
              <w:rPr>
                <w:sz w:val="18"/>
              </w:rPr>
              <w:t>Can your system support CRM, admin, KPI tracking, and ERP features in one platform?</w:t>
            </w:r>
          </w:p>
        </w:tc>
        <w:tc>
          <w:tcPr>
            <w:tcW w:w="3168" w:type="dxa"/>
            <w:tcBorders>
              <w:top w:val="single" w:sz="4" w:space="0" w:color="D6D6D6"/>
              <w:left w:val="single" w:sz="4" w:space="0" w:color="D6D6D6"/>
              <w:bottom w:val="single" w:sz="4" w:space="0" w:color="D6D6D6"/>
              <w:right w:val="single" w:sz="4" w:space="0" w:color="D6D6D6"/>
            </w:tcBorders>
            <w:vAlign w:val="center"/>
          </w:tcPr>
          <w:p w14:paraId="35514397" w14:textId="77777777" w:rsidR="002C3E03" w:rsidRDefault="00000000">
            <w:r>
              <w:rPr>
                <w:sz w:val="18"/>
              </w:rPr>
              <w:t>________________________________________</w:t>
            </w:r>
          </w:p>
        </w:tc>
      </w:tr>
      <w:tr w:rsidR="002C3E03" w14:paraId="3E2E1E86" w14:textId="77777777">
        <w:trPr>
          <w:jc w:val="center"/>
        </w:trPr>
        <w:tc>
          <w:tcPr>
            <w:tcW w:w="6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12013BA2" w14:textId="77777777" w:rsidR="002C3E03" w:rsidRDefault="00000000">
            <w:r>
              <w:rPr>
                <w:b/>
                <w:sz w:val="18"/>
              </w:rPr>
              <w:t>2</w:t>
            </w:r>
          </w:p>
        </w:tc>
        <w:tc>
          <w:tcPr>
            <w:tcW w:w="518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54597D68" w14:textId="77777777" w:rsidR="002C3E03" w:rsidRDefault="00000000">
            <w:r>
              <w:rPr>
                <w:sz w:val="18"/>
              </w:rPr>
              <w:t>Can we customize the fields based on our company requirements?</w:t>
            </w:r>
          </w:p>
        </w:tc>
        <w:tc>
          <w:tcPr>
            <w:tcW w:w="316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082CEA88" w14:textId="77777777" w:rsidR="002C3E03" w:rsidRDefault="00000000">
            <w:r>
              <w:rPr>
                <w:sz w:val="18"/>
              </w:rPr>
              <w:t>________________________________________</w:t>
            </w:r>
          </w:p>
        </w:tc>
      </w:tr>
      <w:tr w:rsidR="002C3E03" w14:paraId="107FBAD9" w14:textId="77777777">
        <w:trPr>
          <w:jc w:val="center"/>
        </w:trPr>
        <w:tc>
          <w:tcPr>
            <w:tcW w:w="648" w:type="dxa"/>
            <w:tcBorders>
              <w:top w:val="single" w:sz="4" w:space="0" w:color="D6D6D6"/>
              <w:left w:val="single" w:sz="4" w:space="0" w:color="D6D6D6"/>
              <w:bottom w:val="single" w:sz="4" w:space="0" w:color="D6D6D6"/>
              <w:right w:val="single" w:sz="4" w:space="0" w:color="D6D6D6"/>
            </w:tcBorders>
            <w:vAlign w:val="center"/>
          </w:tcPr>
          <w:p w14:paraId="0A55E096" w14:textId="77777777" w:rsidR="002C3E03" w:rsidRDefault="00000000">
            <w:r>
              <w:rPr>
                <w:b/>
                <w:sz w:val="18"/>
              </w:rPr>
              <w:t>3</w:t>
            </w:r>
          </w:p>
        </w:tc>
        <w:tc>
          <w:tcPr>
            <w:tcW w:w="5184" w:type="dxa"/>
            <w:tcBorders>
              <w:top w:val="single" w:sz="4" w:space="0" w:color="D6D6D6"/>
              <w:left w:val="single" w:sz="4" w:space="0" w:color="D6D6D6"/>
              <w:bottom w:val="single" w:sz="4" w:space="0" w:color="D6D6D6"/>
              <w:right w:val="single" w:sz="4" w:space="0" w:color="D6D6D6"/>
            </w:tcBorders>
            <w:vAlign w:val="center"/>
          </w:tcPr>
          <w:p w14:paraId="1B958F2B" w14:textId="77777777" w:rsidR="002C3E03" w:rsidRDefault="00000000">
            <w:r>
              <w:rPr>
                <w:sz w:val="18"/>
              </w:rPr>
              <w:t>Does the system have built-in KPI dashboards?</w:t>
            </w:r>
          </w:p>
        </w:tc>
        <w:tc>
          <w:tcPr>
            <w:tcW w:w="3168" w:type="dxa"/>
            <w:tcBorders>
              <w:top w:val="single" w:sz="4" w:space="0" w:color="D6D6D6"/>
              <w:left w:val="single" w:sz="4" w:space="0" w:color="D6D6D6"/>
              <w:bottom w:val="single" w:sz="4" w:space="0" w:color="D6D6D6"/>
              <w:right w:val="single" w:sz="4" w:space="0" w:color="D6D6D6"/>
            </w:tcBorders>
            <w:vAlign w:val="center"/>
          </w:tcPr>
          <w:p w14:paraId="53A232B2" w14:textId="77777777" w:rsidR="002C3E03" w:rsidRDefault="00000000">
            <w:r>
              <w:rPr>
                <w:sz w:val="18"/>
              </w:rPr>
              <w:t>________________________________________</w:t>
            </w:r>
          </w:p>
        </w:tc>
      </w:tr>
      <w:tr w:rsidR="002C3E03" w14:paraId="73EB67EF" w14:textId="77777777">
        <w:trPr>
          <w:jc w:val="center"/>
        </w:trPr>
        <w:tc>
          <w:tcPr>
            <w:tcW w:w="6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0F2FC4B1" w14:textId="77777777" w:rsidR="002C3E03" w:rsidRDefault="00000000">
            <w:r>
              <w:rPr>
                <w:b/>
                <w:sz w:val="18"/>
              </w:rPr>
              <w:t>4</w:t>
            </w:r>
          </w:p>
        </w:tc>
        <w:tc>
          <w:tcPr>
            <w:tcW w:w="518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36997412" w14:textId="77777777" w:rsidR="002C3E03" w:rsidRDefault="00000000">
            <w:r>
              <w:rPr>
                <w:sz w:val="18"/>
              </w:rPr>
              <w:t>Can we track meetings, referrals, listings, and deals per agent?</w:t>
            </w:r>
          </w:p>
        </w:tc>
        <w:tc>
          <w:tcPr>
            <w:tcW w:w="316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3806B21A" w14:textId="77777777" w:rsidR="002C3E03" w:rsidRDefault="00000000">
            <w:r>
              <w:rPr>
                <w:sz w:val="18"/>
              </w:rPr>
              <w:t>________________________________________</w:t>
            </w:r>
          </w:p>
        </w:tc>
      </w:tr>
      <w:tr w:rsidR="002C3E03" w14:paraId="29327DA8" w14:textId="77777777">
        <w:trPr>
          <w:jc w:val="center"/>
        </w:trPr>
        <w:tc>
          <w:tcPr>
            <w:tcW w:w="648" w:type="dxa"/>
            <w:tcBorders>
              <w:top w:val="single" w:sz="4" w:space="0" w:color="D6D6D6"/>
              <w:left w:val="single" w:sz="4" w:space="0" w:color="D6D6D6"/>
              <w:bottom w:val="single" w:sz="4" w:space="0" w:color="D6D6D6"/>
              <w:right w:val="single" w:sz="4" w:space="0" w:color="D6D6D6"/>
            </w:tcBorders>
            <w:vAlign w:val="center"/>
          </w:tcPr>
          <w:p w14:paraId="28FF2985" w14:textId="77777777" w:rsidR="002C3E03" w:rsidRDefault="00000000">
            <w:r>
              <w:rPr>
                <w:b/>
                <w:sz w:val="18"/>
              </w:rPr>
              <w:t>5</w:t>
            </w:r>
          </w:p>
        </w:tc>
        <w:tc>
          <w:tcPr>
            <w:tcW w:w="5184" w:type="dxa"/>
            <w:tcBorders>
              <w:top w:val="single" w:sz="4" w:space="0" w:color="D6D6D6"/>
              <w:left w:val="single" w:sz="4" w:space="0" w:color="D6D6D6"/>
              <w:bottom w:val="single" w:sz="4" w:space="0" w:color="D6D6D6"/>
              <w:right w:val="single" w:sz="4" w:space="0" w:color="D6D6D6"/>
            </w:tcBorders>
            <w:vAlign w:val="center"/>
          </w:tcPr>
          <w:p w14:paraId="5FE8AA28" w14:textId="77777777" w:rsidR="002C3E03" w:rsidRDefault="00000000">
            <w:r>
              <w:rPr>
                <w:sz w:val="18"/>
              </w:rPr>
              <w:t>Can we manage attendance with Present, Late, and Absent statuses?</w:t>
            </w:r>
          </w:p>
        </w:tc>
        <w:tc>
          <w:tcPr>
            <w:tcW w:w="3168" w:type="dxa"/>
            <w:tcBorders>
              <w:top w:val="single" w:sz="4" w:space="0" w:color="D6D6D6"/>
              <w:left w:val="single" w:sz="4" w:space="0" w:color="D6D6D6"/>
              <w:bottom w:val="single" w:sz="4" w:space="0" w:color="D6D6D6"/>
              <w:right w:val="single" w:sz="4" w:space="0" w:color="D6D6D6"/>
            </w:tcBorders>
            <w:vAlign w:val="center"/>
          </w:tcPr>
          <w:p w14:paraId="7BD4AE5F" w14:textId="77777777" w:rsidR="002C3E03" w:rsidRDefault="00000000">
            <w:r>
              <w:rPr>
                <w:sz w:val="18"/>
              </w:rPr>
              <w:t>________________________________________</w:t>
            </w:r>
          </w:p>
        </w:tc>
      </w:tr>
      <w:tr w:rsidR="002C3E03" w14:paraId="3412BB41" w14:textId="77777777">
        <w:trPr>
          <w:jc w:val="center"/>
        </w:trPr>
        <w:tc>
          <w:tcPr>
            <w:tcW w:w="6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110B5559" w14:textId="77777777" w:rsidR="002C3E03" w:rsidRDefault="00000000">
            <w:r>
              <w:rPr>
                <w:b/>
                <w:sz w:val="18"/>
              </w:rPr>
              <w:t>6</w:t>
            </w:r>
          </w:p>
        </w:tc>
        <w:tc>
          <w:tcPr>
            <w:tcW w:w="518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7AD5FD76" w14:textId="77777777" w:rsidR="002C3E03" w:rsidRDefault="00000000">
            <w:r>
              <w:rPr>
                <w:sz w:val="18"/>
              </w:rPr>
              <w:t>Can Late and Absent attendance require a reason?</w:t>
            </w:r>
          </w:p>
        </w:tc>
        <w:tc>
          <w:tcPr>
            <w:tcW w:w="316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7E6998AA" w14:textId="77777777" w:rsidR="002C3E03" w:rsidRDefault="00000000">
            <w:r>
              <w:rPr>
                <w:sz w:val="18"/>
              </w:rPr>
              <w:t>________________________________________</w:t>
            </w:r>
          </w:p>
        </w:tc>
      </w:tr>
      <w:tr w:rsidR="002C3E03" w14:paraId="2C26347E" w14:textId="77777777">
        <w:trPr>
          <w:jc w:val="center"/>
        </w:trPr>
        <w:tc>
          <w:tcPr>
            <w:tcW w:w="648" w:type="dxa"/>
            <w:tcBorders>
              <w:top w:val="single" w:sz="4" w:space="0" w:color="D6D6D6"/>
              <w:left w:val="single" w:sz="4" w:space="0" w:color="D6D6D6"/>
              <w:bottom w:val="single" w:sz="4" w:space="0" w:color="D6D6D6"/>
              <w:right w:val="single" w:sz="4" w:space="0" w:color="D6D6D6"/>
            </w:tcBorders>
            <w:vAlign w:val="center"/>
          </w:tcPr>
          <w:p w14:paraId="4DA66C14" w14:textId="77777777" w:rsidR="002C3E03" w:rsidRDefault="00000000">
            <w:r>
              <w:rPr>
                <w:b/>
                <w:sz w:val="18"/>
              </w:rPr>
              <w:t>7</w:t>
            </w:r>
          </w:p>
        </w:tc>
        <w:tc>
          <w:tcPr>
            <w:tcW w:w="5184" w:type="dxa"/>
            <w:tcBorders>
              <w:top w:val="single" w:sz="4" w:space="0" w:color="D6D6D6"/>
              <w:left w:val="single" w:sz="4" w:space="0" w:color="D6D6D6"/>
              <w:bottom w:val="single" w:sz="4" w:space="0" w:color="D6D6D6"/>
              <w:right w:val="single" w:sz="4" w:space="0" w:color="D6D6D6"/>
            </w:tcBorders>
            <w:vAlign w:val="center"/>
          </w:tcPr>
          <w:p w14:paraId="048D0F57" w14:textId="77777777" w:rsidR="002C3E03" w:rsidRDefault="00000000">
            <w:r>
              <w:rPr>
                <w:sz w:val="18"/>
              </w:rPr>
              <w:t>Can we upload and organize documents and property files?</w:t>
            </w:r>
          </w:p>
        </w:tc>
        <w:tc>
          <w:tcPr>
            <w:tcW w:w="3168" w:type="dxa"/>
            <w:tcBorders>
              <w:top w:val="single" w:sz="4" w:space="0" w:color="D6D6D6"/>
              <w:left w:val="single" w:sz="4" w:space="0" w:color="D6D6D6"/>
              <w:bottom w:val="single" w:sz="4" w:space="0" w:color="D6D6D6"/>
              <w:right w:val="single" w:sz="4" w:space="0" w:color="D6D6D6"/>
            </w:tcBorders>
            <w:vAlign w:val="center"/>
          </w:tcPr>
          <w:p w14:paraId="32922871" w14:textId="77777777" w:rsidR="002C3E03" w:rsidRDefault="00000000">
            <w:r>
              <w:rPr>
                <w:sz w:val="18"/>
              </w:rPr>
              <w:t>________________________________________</w:t>
            </w:r>
          </w:p>
        </w:tc>
      </w:tr>
      <w:tr w:rsidR="002C3E03" w14:paraId="34893BFD" w14:textId="77777777">
        <w:trPr>
          <w:jc w:val="center"/>
        </w:trPr>
        <w:tc>
          <w:tcPr>
            <w:tcW w:w="6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50B89D84" w14:textId="77777777" w:rsidR="002C3E03" w:rsidRDefault="00000000">
            <w:r>
              <w:rPr>
                <w:b/>
                <w:sz w:val="18"/>
              </w:rPr>
              <w:t>8</w:t>
            </w:r>
          </w:p>
        </w:tc>
        <w:tc>
          <w:tcPr>
            <w:tcW w:w="518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557F9F54" w14:textId="77777777" w:rsidR="002C3E03" w:rsidRDefault="00000000">
            <w:r>
              <w:rPr>
                <w:sz w:val="18"/>
              </w:rPr>
              <w:t>Can we assign listings and leads to specific agents?</w:t>
            </w:r>
          </w:p>
        </w:tc>
        <w:tc>
          <w:tcPr>
            <w:tcW w:w="316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1C103335" w14:textId="77777777" w:rsidR="002C3E03" w:rsidRDefault="00000000">
            <w:r>
              <w:rPr>
                <w:sz w:val="18"/>
              </w:rPr>
              <w:t>________________________________________</w:t>
            </w:r>
          </w:p>
        </w:tc>
      </w:tr>
      <w:tr w:rsidR="002C3E03" w14:paraId="301FCE70" w14:textId="77777777">
        <w:trPr>
          <w:jc w:val="center"/>
        </w:trPr>
        <w:tc>
          <w:tcPr>
            <w:tcW w:w="648" w:type="dxa"/>
            <w:tcBorders>
              <w:top w:val="single" w:sz="4" w:space="0" w:color="D6D6D6"/>
              <w:left w:val="single" w:sz="4" w:space="0" w:color="D6D6D6"/>
              <w:bottom w:val="single" w:sz="4" w:space="0" w:color="D6D6D6"/>
              <w:right w:val="single" w:sz="4" w:space="0" w:color="D6D6D6"/>
            </w:tcBorders>
            <w:vAlign w:val="center"/>
          </w:tcPr>
          <w:p w14:paraId="0FCF3A8C" w14:textId="77777777" w:rsidR="002C3E03" w:rsidRDefault="00000000">
            <w:r>
              <w:rPr>
                <w:b/>
                <w:sz w:val="18"/>
              </w:rPr>
              <w:t>9</w:t>
            </w:r>
          </w:p>
        </w:tc>
        <w:tc>
          <w:tcPr>
            <w:tcW w:w="5184" w:type="dxa"/>
            <w:tcBorders>
              <w:top w:val="single" w:sz="4" w:space="0" w:color="D6D6D6"/>
              <w:left w:val="single" w:sz="4" w:space="0" w:color="D6D6D6"/>
              <w:bottom w:val="single" w:sz="4" w:space="0" w:color="D6D6D6"/>
              <w:right w:val="single" w:sz="4" w:space="0" w:color="D6D6D6"/>
            </w:tcBorders>
            <w:vAlign w:val="center"/>
          </w:tcPr>
          <w:p w14:paraId="1C05B3F9" w14:textId="77777777" w:rsidR="002C3E03" w:rsidRDefault="00000000">
            <w:r>
              <w:rPr>
                <w:sz w:val="18"/>
              </w:rPr>
              <w:t>Can the system be accessed through mobile and desktop?</w:t>
            </w:r>
          </w:p>
        </w:tc>
        <w:tc>
          <w:tcPr>
            <w:tcW w:w="3168" w:type="dxa"/>
            <w:tcBorders>
              <w:top w:val="single" w:sz="4" w:space="0" w:color="D6D6D6"/>
              <w:left w:val="single" w:sz="4" w:space="0" w:color="D6D6D6"/>
              <w:bottom w:val="single" w:sz="4" w:space="0" w:color="D6D6D6"/>
              <w:right w:val="single" w:sz="4" w:space="0" w:color="D6D6D6"/>
            </w:tcBorders>
            <w:vAlign w:val="center"/>
          </w:tcPr>
          <w:p w14:paraId="21D62A41" w14:textId="77777777" w:rsidR="002C3E03" w:rsidRDefault="00000000">
            <w:r>
              <w:rPr>
                <w:sz w:val="18"/>
              </w:rPr>
              <w:t>________________________________________</w:t>
            </w:r>
          </w:p>
        </w:tc>
      </w:tr>
      <w:tr w:rsidR="002C3E03" w14:paraId="34F6D729" w14:textId="77777777">
        <w:trPr>
          <w:jc w:val="center"/>
        </w:trPr>
        <w:tc>
          <w:tcPr>
            <w:tcW w:w="6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4F3F7BD3" w14:textId="77777777" w:rsidR="002C3E03" w:rsidRDefault="00000000">
            <w:r>
              <w:rPr>
                <w:b/>
                <w:sz w:val="18"/>
              </w:rPr>
              <w:t>10</w:t>
            </w:r>
          </w:p>
        </w:tc>
        <w:tc>
          <w:tcPr>
            <w:tcW w:w="518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517E1F06" w14:textId="77777777" w:rsidR="002C3E03" w:rsidRDefault="00000000">
            <w:r>
              <w:rPr>
                <w:sz w:val="18"/>
              </w:rPr>
              <w:t>Can we export reports to Excel?</w:t>
            </w:r>
          </w:p>
        </w:tc>
        <w:tc>
          <w:tcPr>
            <w:tcW w:w="316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6E790D0E" w14:textId="77777777" w:rsidR="002C3E03" w:rsidRDefault="00000000">
            <w:r>
              <w:rPr>
                <w:sz w:val="18"/>
              </w:rPr>
              <w:t>________________________________________</w:t>
            </w:r>
          </w:p>
        </w:tc>
      </w:tr>
      <w:tr w:rsidR="002C3E03" w14:paraId="398E31EA" w14:textId="77777777">
        <w:trPr>
          <w:jc w:val="center"/>
        </w:trPr>
        <w:tc>
          <w:tcPr>
            <w:tcW w:w="648" w:type="dxa"/>
            <w:tcBorders>
              <w:top w:val="single" w:sz="4" w:space="0" w:color="D6D6D6"/>
              <w:left w:val="single" w:sz="4" w:space="0" w:color="D6D6D6"/>
              <w:bottom w:val="single" w:sz="4" w:space="0" w:color="D6D6D6"/>
              <w:right w:val="single" w:sz="4" w:space="0" w:color="D6D6D6"/>
            </w:tcBorders>
            <w:vAlign w:val="center"/>
          </w:tcPr>
          <w:p w14:paraId="7CA90A25" w14:textId="77777777" w:rsidR="002C3E03" w:rsidRDefault="00000000">
            <w:r>
              <w:rPr>
                <w:b/>
                <w:sz w:val="18"/>
              </w:rPr>
              <w:t>11</w:t>
            </w:r>
          </w:p>
        </w:tc>
        <w:tc>
          <w:tcPr>
            <w:tcW w:w="5184" w:type="dxa"/>
            <w:tcBorders>
              <w:top w:val="single" w:sz="4" w:space="0" w:color="D6D6D6"/>
              <w:left w:val="single" w:sz="4" w:space="0" w:color="D6D6D6"/>
              <w:bottom w:val="single" w:sz="4" w:space="0" w:color="D6D6D6"/>
              <w:right w:val="single" w:sz="4" w:space="0" w:color="D6D6D6"/>
            </w:tcBorders>
            <w:vAlign w:val="center"/>
          </w:tcPr>
          <w:p w14:paraId="7BF72DDD" w14:textId="77777777" w:rsidR="002C3E03" w:rsidRDefault="00000000">
            <w:r>
              <w:rPr>
                <w:sz w:val="18"/>
              </w:rPr>
              <w:t>What is the monthly cost per user?</w:t>
            </w:r>
          </w:p>
        </w:tc>
        <w:tc>
          <w:tcPr>
            <w:tcW w:w="3168" w:type="dxa"/>
            <w:tcBorders>
              <w:top w:val="single" w:sz="4" w:space="0" w:color="D6D6D6"/>
              <w:left w:val="single" w:sz="4" w:space="0" w:color="D6D6D6"/>
              <w:bottom w:val="single" w:sz="4" w:space="0" w:color="D6D6D6"/>
              <w:right w:val="single" w:sz="4" w:space="0" w:color="D6D6D6"/>
            </w:tcBorders>
            <w:vAlign w:val="center"/>
          </w:tcPr>
          <w:p w14:paraId="54A78460" w14:textId="77777777" w:rsidR="002C3E03" w:rsidRDefault="00000000">
            <w:r>
              <w:rPr>
                <w:sz w:val="18"/>
              </w:rPr>
              <w:t>________________________________________</w:t>
            </w:r>
          </w:p>
        </w:tc>
      </w:tr>
      <w:tr w:rsidR="002C3E03" w14:paraId="57712B01" w14:textId="77777777">
        <w:trPr>
          <w:jc w:val="center"/>
        </w:trPr>
        <w:tc>
          <w:tcPr>
            <w:tcW w:w="6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1F1DAC16" w14:textId="77777777" w:rsidR="002C3E03" w:rsidRDefault="00000000">
            <w:r>
              <w:rPr>
                <w:b/>
                <w:sz w:val="18"/>
              </w:rPr>
              <w:t>12</w:t>
            </w:r>
          </w:p>
        </w:tc>
        <w:tc>
          <w:tcPr>
            <w:tcW w:w="518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505F85CF" w14:textId="77777777" w:rsidR="002C3E03" w:rsidRDefault="00000000">
            <w:r>
              <w:rPr>
                <w:sz w:val="18"/>
              </w:rPr>
              <w:t>Is there a setup fee or customization fee?</w:t>
            </w:r>
          </w:p>
        </w:tc>
        <w:tc>
          <w:tcPr>
            <w:tcW w:w="316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7B9D2A6A" w14:textId="77777777" w:rsidR="002C3E03" w:rsidRDefault="00000000">
            <w:r>
              <w:rPr>
                <w:sz w:val="18"/>
              </w:rPr>
              <w:t>________________________________________</w:t>
            </w:r>
          </w:p>
        </w:tc>
      </w:tr>
      <w:tr w:rsidR="002C3E03" w14:paraId="3B4B7C7C" w14:textId="77777777">
        <w:trPr>
          <w:jc w:val="center"/>
        </w:trPr>
        <w:tc>
          <w:tcPr>
            <w:tcW w:w="648" w:type="dxa"/>
            <w:tcBorders>
              <w:top w:val="single" w:sz="4" w:space="0" w:color="D6D6D6"/>
              <w:left w:val="single" w:sz="4" w:space="0" w:color="D6D6D6"/>
              <w:bottom w:val="single" w:sz="4" w:space="0" w:color="D6D6D6"/>
              <w:right w:val="single" w:sz="4" w:space="0" w:color="D6D6D6"/>
            </w:tcBorders>
            <w:vAlign w:val="center"/>
          </w:tcPr>
          <w:p w14:paraId="2B8BA101" w14:textId="77777777" w:rsidR="002C3E03" w:rsidRDefault="00000000">
            <w:r>
              <w:rPr>
                <w:b/>
                <w:sz w:val="18"/>
              </w:rPr>
              <w:t>13</w:t>
            </w:r>
          </w:p>
        </w:tc>
        <w:tc>
          <w:tcPr>
            <w:tcW w:w="5184" w:type="dxa"/>
            <w:tcBorders>
              <w:top w:val="single" w:sz="4" w:space="0" w:color="D6D6D6"/>
              <w:left w:val="single" w:sz="4" w:space="0" w:color="D6D6D6"/>
              <w:bottom w:val="single" w:sz="4" w:space="0" w:color="D6D6D6"/>
              <w:right w:val="single" w:sz="4" w:space="0" w:color="D6D6D6"/>
            </w:tcBorders>
            <w:vAlign w:val="center"/>
          </w:tcPr>
          <w:p w14:paraId="26AC5C76" w14:textId="77777777" w:rsidR="002C3E03" w:rsidRDefault="00000000">
            <w:r>
              <w:rPr>
                <w:sz w:val="18"/>
              </w:rPr>
              <w:t>Do you provide training for our team?</w:t>
            </w:r>
          </w:p>
        </w:tc>
        <w:tc>
          <w:tcPr>
            <w:tcW w:w="3168" w:type="dxa"/>
            <w:tcBorders>
              <w:top w:val="single" w:sz="4" w:space="0" w:color="D6D6D6"/>
              <w:left w:val="single" w:sz="4" w:space="0" w:color="D6D6D6"/>
              <w:bottom w:val="single" w:sz="4" w:space="0" w:color="D6D6D6"/>
              <w:right w:val="single" w:sz="4" w:space="0" w:color="D6D6D6"/>
            </w:tcBorders>
            <w:vAlign w:val="center"/>
          </w:tcPr>
          <w:p w14:paraId="3D63DE14" w14:textId="77777777" w:rsidR="002C3E03" w:rsidRDefault="00000000">
            <w:r>
              <w:rPr>
                <w:sz w:val="18"/>
              </w:rPr>
              <w:t>________________________________________</w:t>
            </w:r>
          </w:p>
        </w:tc>
      </w:tr>
      <w:tr w:rsidR="002C3E03" w14:paraId="79FD7ED3" w14:textId="77777777">
        <w:trPr>
          <w:jc w:val="center"/>
        </w:trPr>
        <w:tc>
          <w:tcPr>
            <w:tcW w:w="64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59F36501" w14:textId="77777777" w:rsidR="002C3E03" w:rsidRDefault="00000000">
            <w:r>
              <w:rPr>
                <w:b/>
                <w:sz w:val="18"/>
              </w:rPr>
              <w:t>14</w:t>
            </w:r>
          </w:p>
        </w:tc>
        <w:tc>
          <w:tcPr>
            <w:tcW w:w="5184"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6976CDE6" w14:textId="77777777" w:rsidR="002C3E03" w:rsidRDefault="00000000">
            <w:r>
              <w:rPr>
                <w:sz w:val="18"/>
              </w:rPr>
              <w:t>Do you provide support after setup?</w:t>
            </w:r>
          </w:p>
        </w:tc>
        <w:tc>
          <w:tcPr>
            <w:tcW w:w="3168" w:type="dxa"/>
            <w:tcBorders>
              <w:top w:val="single" w:sz="4" w:space="0" w:color="D6D6D6"/>
              <w:left w:val="single" w:sz="4" w:space="0" w:color="D6D6D6"/>
              <w:bottom w:val="single" w:sz="4" w:space="0" w:color="D6D6D6"/>
              <w:right w:val="single" w:sz="4" w:space="0" w:color="D6D6D6"/>
            </w:tcBorders>
            <w:shd w:val="clear" w:color="auto" w:fill="FBFCFC"/>
            <w:vAlign w:val="center"/>
          </w:tcPr>
          <w:p w14:paraId="0DC5D809" w14:textId="77777777" w:rsidR="002C3E03" w:rsidRDefault="00000000">
            <w:r>
              <w:rPr>
                <w:sz w:val="18"/>
              </w:rPr>
              <w:t>________________________________________</w:t>
            </w:r>
          </w:p>
        </w:tc>
      </w:tr>
    </w:tbl>
    <w:p w14:paraId="0CF74F47" w14:textId="77777777" w:rsidR="002C3E03" w:rsidRDefault="00000000">
      <w:pPr>
        <w:spacing w:before="160" w:after="80"/>
      </w:pPr>
      <w:r>
        <w:rPr>
          <w:rFonts w:ascii="Aptos Display" w:hAnsi="Aptos Display"/>
          <w:b/>
          <w:color w:val="0F5F61"/>
          <w:sz w:val="28"/>
        </w:rPr>
        <w:t>10. Simple Summary</w:t>
      </w:r>
    </w:p>
    <w:p w14:paraId="06A91C8E" w14:textId="77777777" w:rsidR="002C3E03" w:rsidRDefault="00000000">
      <w:pPr>
        <w:spacing w:after="80"/>
      </w:pPr>
      <w:r>
        <w:t>We need a practical, easy, and affordable system that can help us manage daily real estate operations in one place. The main focus is to make work easier for agents, admin, and management while keeping good control over leads, listings, KPIs, attendance, deals, documents, commissions, and reports.</w:t>
      </w:r>
    </w:p>
    <w:p w14:paraId="20B92B2F" w14:textId="05CAF77F" w:rsidR="002C3E03" w:rsidRPr="006F3699" w:rsidRDefault="00000000">
      <w:pPr>
        <w:spacing w:before="240" w:after="0"/>
        <w:rPr>
          <w:u w:val="single"/>
        </w:rPr>
      </w:pPr>
      <w:r>
        <w:t xml:space="preserve">Prepared by: </w:t>
      </w:r>
      <w:r w:rsidR="006F3699">
        <w:t xml:space="preserve"> </w:t>
      </w:r>
      <w:r w:rsidR="006F3699">
        <w:rPr>
          <w:u w:val="single"/>
        </w:rPr>
        <w:t>DIAN SAJULGA</w:t>
      </w:r>
    </w:p>
    <w:p w14:paraId="7ABA7B5E" w14:textId="572767E0" w:rsidR="002C3E03" w:rsidRDefault="00000000">
      <w:r>
        <w:t xml:space="preserve">Date: </w:t>
      </w:r>
      <w:r w:rsidR="006F3699" w:rsidRPr="006F3699">
        <w:rPr>
          <w:u w:val="single"/>
        </w:rPr>
        <w:t>07/21/2026</w:t>
      </w:r>
    </w:p>
    <w:sectPr w:rsidR="002C3E03" w:rsidSect="00034616">
      <w:headerReference w:type="default" r:id="rId8"/>
      <w:footerReference w:type="default" r:id="rId9"/>
      <w:pgSz w:w="12240" w:h="15840"/>
      <w:pgMar w:top="936" w:right="936" w:bottom="122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C1E43" w14:textId="77777777" w:rsidR="00140E2C" w:rsidRDefault="00140E2C">
      <w:pPr>
        <w:spacing w:after="0" w:line="240" w:lineRule="auto"/>
      </w:pPr>
      <w:r>
        <w:separator/>
      </w:r>
    </w:p>
  </w:endnote>
  <w:endnote w:type="continuationSeparator" w:id="0">
    <w:p w14:paraId="0C93A457" w14:textId="77777777" w:rsidR="00140E2C" w:rsidRDefault="00140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B55E4" w14:textId="77777777" w:rsidR="002C3E03" w:rsidRDefault="00000000">
    <w:pPr>
      <w:pStyle w:val="Footer"/>
      <w:jc w:val="center"/>
    </w:pPr>
    <w:r>
      <w:rPr>
        <w:color w:val="666666"/>
        <w:sz w:val="17"/>
      </w:rPr>
      <w:t>Office 3804-05, Concord Tower, Dubai Media City | Dubai, UAE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5D021" w14:textId="77777777" w:rsidR="00140E2C" w:rsidRDefault="00140E2C">
      <w:pPr>
        <w:spacing w:after="0" w:line="240" w:lineRule="auto"/>
      </w:pPr>
      <w:r>
        <w:separator/>
      </w:r>
    </w:p>
  </w:footnote>
  <w:footnote w:type="continuationSeparator" w:id="0">
    <w:p w14:paraId="7EAC5808" w14:textId="77777777" w:rsidR="00140E2C" w:rsidRDefault="00140E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09FD1" w14:textId="77777777" w:rsidR="002C3E03" w:rsidRDefault="00000000">
    <w:pPr>
      <w:pStyle w:val="Header"/>
      <w:jc w:val="right"/>
    </w:pPr>
    <w:r>
      <w:rPr>
        <w:b/>
        <w:color w:val="0F5F61"/>
        <w:sz w:val="18"/>
      </w:rPr>
      <w:t>Prosper Intl Real Estate | CRM &amp; ERP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694131">
    <w:abstractNumId w:val="8"/>
  </w:num>
  <w:num w:numId="2" w16cid:durableId="1862619342">
    <w:abstractNumId w:val="6"/>
  </w:num>
  <w:num w:numId="3" w16cid:durableId="1236475710">
    <w:abstractNumId w:val="5"/>
  </w:num>
  <w:num w:numId="4" w16cid:durableId="228611769">
    <w:abstractNumId w:val="4"/>
  </w:num>
  <w:num w:numId="5" w16cid:durableId="2088071550">
    <w:abstractNumId w:val="7"/>
  </w:num>
  <w:num w:numId="6" w16cid:durableId="2105178699">
    <w:abstractNumId w:val="3"/>
  </w:num>
  <w:num w:numId="7" w16cid:durableId="1707676227">
    <w:abstractNumId w:val="2"/>
  </w:num>
  <w:num w:numId="8" w16cid:durableId="384723025">
    <w:abstractNumId w:val="1"/>
  </w:num>
  <w:num w:numId="9" w16cid:durableId="661586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E2C"/>
    <w:rsid w:val="0015074B"/>
    <w:rsid w:val="0029639D"/>
    <w:rsid w:val="002C3E03"/>
    <w:rsid w:val="00326F90"/>
    <w:rsid w:val="006F36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71467"/>
  <w14:defaultImageDpi w14:val="300"/>
  <w15:docId w15:val="{7F1137A0-01FE-414C-88BC-12E56A34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Dian Sajulga</cp:lastModifiedBy>
  <cp:revision>2</cp:revision>
  <dcterms:created xsi:type="dcterms:W3CDTF">2026-07-21T05:31:00Z</dcterms:created>
  <dcterms:modified xsi:type="dcterms:W3CDTF">2026-07-21T05:31:00Z</dcterms:modified>
  <cp:category/>
</cp:coreProperties>
</file>